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D78"/>
          <w:sz w:val="44"/>
        </w:rPr>
        <w:t>CS201 Portal 前后端架构小白说明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05050"/>
        </w:rPr>
        <w:t>从浏览器页面、React 组件、Next.js API、老师站同步、本地文件到部署测试的完整讲解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46464"/>
        </w:rPr>
        <w:t>生成日期: 2026-05-30。事实来源: 当前 cs201-portal 工作区、项目代码、.agentdocs 架构文档和部署文档。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center"/>
            <w:shd w:fill="EEF6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Microsoft YaHei" w:hAnsi="Microsoft YaHei" w:eastAsia="Microsoft YaHei"/>
                <w:color w:val="1F4D78"/>
                <w:sz w:val="19"/>
              </w:rPr>
              <w:t>说明: 阅读承诺: 这份文档不写 .env.local 的真实密码、token、账号密码明文，也不复制私有课程文件内容。文档只解释结构、原理、数据流和维护入口。</w:t>
            </w:r>
          </w:p>
        </w:tc>
      </w:tr>
    </w:tbl>
    <w:p>
      <w:pPr>
        <w:pStyle w:val="Heading1"/>
      </w:pPr>
      <w:r>
        <w:t>0. 先把整件事讲成人话</w:t>
      </w:r>
    </w:p>
    <w:p>
      <w:r>
        <w:rPr>
          <w:rFonts w:ascii="Microsoft YaHei" w:hAnsi="Microsoft YaHei" w:eastAsia="Microsoft YaHei"/>
          <w:b w:val="0"/>
        </w:rPr>
        <w:t>如果只用一句话解释这个网站: CS201 Portal 是一个课程门户网站。学生在浏览器里看到课程周计划、作业、Quiz、Reflection、Projects、Resources 等页面；服务器负责登录、保护资料、读取本地课程数据、和老师站同步每个人自己的进度；管理员页面负责把本地展示用的日期、可见性和 Class Notes 文件整理好。</w:t>
      </w:r>
    </w:p>
    <w:p>
      <w:r>
        <w:rPr>
          <w:rFonts w:ascii="Microsoft YaHei" w:hAnsi="Microsoft YaHei" w:eastAsia="Microsoft YaHei"/>
          <w:b w:val="0"/>
        </w:rPr>
        <w:t>这不是一个只有 HTML 的静态页面，也不是一个前端仓库加一个独立 Express 或 Django 后端。它使用 Next.js，所以页面和 API 写在同一个项目里。你可以把它理解成一个放在同一栋楼里的前台和办公室: 前台是用户能看到的页面，办公室是服务器上处理登录、数据、同步和文件的后端逻辑。</w:t>
      </w:r>
    </w:p>
    <w:p>
      <w:r>
        <w:rPr>
          <w:rFonts w:ascii="Microsoft YaHei" w:hAnsi="Microsoft YaHei" w:eastAsia="Microsoft YaHei"/>
          <w:b w:val="0"/>
        </w:rPr>
        <w:t>第一次读这份文档时，不要从代码细节开始。先建立三个问题: 用户点了哪里，浏览器向哪里请求，服务器最后从哪里拿数据。只要能回答这三个问题，大多数前后端结构就能讲清楚。</w:t>
      </w:r>
    </w:p>
    <w:p>
      <w:pPr>
        <w:pStyle w:val="Heading2"/>
      </w:pPr>
      <w:r>
        <w:t>0.1 最小心智模型</w:t>
      </w:r>
    </w:p>
    <w:p>
      <w:r>
        <w:rPr>
          <w:rFonts w:ascii="Microsoft YaHei" w:hAnsi="Microsoft YaHei" w:eastAsia="Microsoft YaHei"/>
          <w:b w:val="0"/>
        </w:rPr>
        <w:t>1. 浏览器负责展示和交互。它运行 React 组件，让按钮、列表、表格、搜索和主题切换变成真实界面。</w:t>
      </w:r>
    </w:p>
    <w:p>
      <w:r>
        <w:rPr>
          <w:rFonts w:ascii="Microsoft YaHei" w:hAnsi="Microsoft YaHei" w:eastAsia="Microsoft YaHei"/>
          <w:b w:val="0"/>
        </w:rPr>
        <w:t>2. Next.js 服务器负责可信逻辑。它检查 cookie、读取本地 JSON、访问老师站 API、处理上传文件，并返回安全处理后的数据。</w:t>
      </w:r>
    </w:p>
    <w:p>
      <w:r>
        <w:rPr>
          <w:rFonts w:ascii="Microsoft YaHei" w:hAnsi="Microsoft YaHei" w:eastAsia="Microsoft YaHei"/>
          <w:b w:val="0"/>
        </w:rPr>
        <w:t>3. 本地文件负责保存课程材料和管理员覆盖数据。例如 data/course-site/normalized.json、data/homework/manifest.json、data/admin-overrides/course-overrides.json。</w:t>
      </w:r>
    </w:p>
    <w:p>
      <w:r>
        <w:rPr>
          <w:rFonts w:ascii="Microsoft YaHei" w:hAnsi="Microsoft YaHei" w:eastAsia="Microsoft YaHei"/>
          <w:b w:val="0"/>
        </w:rPr>
        <w:t>4. 老师站是外部系统。Homework、Quiz、Reflection、BK Projects 这类个人状态不是凭空猜的，而是服务器端模块用当前用户身份去老师站读取或提交。</w:t>
      </w:r>
    </w:p>
    <w:p>
      <w:pPr>
        <w:pStyle w:val="Heading2"/>
      </w:pPr>
      <w:r>
        <w:t>0.2 这份文档怎么读</w:t>
      </w:r>
    </w:p>
    <w:p>
      <w:r>
        <w:rPr>
          <w:rFonts w:ascii="Microsoft YaHei" w:hAnsi="Microsoft YaHei" w:eastAsia="Microsoft YaHei"/>
          <w:b w:val="0"/>
        </w:rPr>
        <w:t>1. 第 1 部分先讲概念，解决前端、后端、API、cookie、server-side、client-side 到底是什么意思。</w:t>
      </w:r>
    </w:p>
    <w:p>
      <w:r>
        <w:rPr>
          <w:rFonts w:ascii="Microsoft YaHei" w:hAnsi="Microsoft YaHei" w:eastAsia="Microsoft YaHei"/>
          <w:b w:val="0"/>
        </w:rPr>
        <w:t>2. 第 2 部分给项目地图，告诉你每个目录大概做什么。</w:t>
      </w:r>
    </w:p>
    <w:p>
      <w:r>
        <w:rPr>
          <w:rFonts w:ascii="Microsoft YaHei" w:hAnsi="Microsoft YaHei" w:eastAsia="Microsoft YaHei"/>
          <w:b w:val="0"/>
        </w:rPr>
        <w:t>3. 第 3 和第 4 部分分别讲前端和后端真实怎么工作。</w:t>
      </w:r>
    </w:p>
    <w:p>
      <w:r>
        <w:rPr>
          <w:rFonts w:ascii="Microsoft YaHei" w:hAnsi="Microsoft YaHei" w:eastAsia="Microsoft YaHei"/>
          <w:b w:val="0"/>
        </w:rPr>
        <w:t>4. 第 5 部分按业务流程走一遍，最适合用来给别人讲这个网站。</w:t>
      </w:r>
    </w:p>
    <w:p>
      <w:r>
        <w:rPr>
          <w:rFonts w:ascii="Microsoft YaHei" w:hAnsi="Microsoft YaHei" w:eastAsia="Microsoft YaHei"/>
          <w:b w:val="0"/>
        </w:rPr>
        <w:t>5. 第 6 和第 7 部分讲数据、安全、部署和验证，适合维护或排查问题时看。</w:t>
      </w:r>
    </w:p>
    <w:p>
      <w:r>
        <w:rPr>
          <w:rFonts w:ascii="Microsoft YaHei" w:hAnsi="Microsoft YaHei" w:eastAsia="Microsoft YaHei"/>
          <w:b w:val="0"/>
        </w:rPr>
        <w:t>6. 附录是词汇表和路径索引，用来快速查某个技术名词或文件路径。</w:t>
      </w:r>
    </w:p>
    <w:p>
      <w:pPr>
        <w:pStyle w:val="Heading1"/>
      </w:pPr>
      <w:r>
        <w:t>1. 前端、后端和 API 到底是什么</w:t>
      </w:r>
    </w:p>
    <w:p>
      <w:pPr>
        <w:pStyle w:val="Heading2"/>
      </w:pPr>
      <w:r>
        <w:t>1.1 前端不是美化页面那么简单</w:t>
      </w:r>
    </w:p>
    <w:p>
      <w:r>
        <w:rPr>
          <w:rFonts w:ascii="Microsoft YaHei" w:hAnsi="Microsoft YaHei" w:eastAsia="Microsoft YaHei"/>
          <w:b w:val="0"/>
        </w:rPr>
        <w:t>前端是用户在浏览器里直接看到并操作的那一层。对 CS201 Portal 来说，Navbar、Week Navigation、Home 的学习地图、Homework 的题目选择器、Resources 的资料列表、Admin 的管理表格，都属于前端。前端的任务不是单纯让页面好看，而是把服务器给的数据组织成用户能理解、能操作、不会迷路的界面。</w:t>
      </w:r>
    </w:p>
    <w:p>
      <w:r>
        <w:rPr>
          <w:rFonts w:ascii="Microsoft YaHei" w:hAnsi="Microsoft YaHei" w:eastAsia="Microsoft YaHei"/>
          <w:b w:val="0"/>
        </w:rPr>
        <w:t>前端通常由三类东西组成。HTML 决定页面上有什么元素，例如标题、链接、按钮、表格。CSS 决定这些元素长什么样，例如颜色、边框、间距、响应式布局。JavaScript 决定页面如何动起来，例如点 Week 3 后切换当前周，提交 Quiz 后刷新状态，搜索后隐藏不匹配的模块。</w:t>
      </w:r>
    </w:p>
    <w:p>
      <w:r>
        <w:rPr>
          <w:rFonts w:ascii="Microsoft YaHei" w:hAnsi="Microsoft YaHei" w:eastAsia="Microsoft YaHei"/>
          <w:b w:val="0"/>
        </w:rPr>
        <w:t>这个项目用 React 写前端。React 的思路是把页面拆成组件。组件可以理解成网页零件: Navbar 是导航零件，HomeworkPracticeBoard 是作业练习主面板，ResourcesBoard 是资料工作台，AdminBoard 是管理员工作台。页面不是一大坨代码，而是很多零件组合起来。</w:t>
      </w:r>
    </w:p>
    <w:p>
      <w:pPr>
        <w:pStyle w:val="Heading2"/>
      </w:pPr>
      <w:r>
        <w:t>1.2 后端是浏览器看不到但必须可信的那层</w:t>
      </w:r>
    </w:p>
    <w:p>
      <w:r>
        <w:rPr>
          <w:rFonts w:ascii="Microsoft YaHei" w:hAnsi="Microsoft YaHei" w:eastAsia="Microsoft YaHei"/>
          <w:b w:val="0"/>
        </w:rPr>
        <w:t>后端是服务器上的逻辑。用户看不到后端代码，但每次登录、刷新作业状态、下载受保护文件、提交 Quiz、上传 Class Notes，背后都有后端在工作。后端的核心职责是保护安全边界: 浏览器不能直接拿老师站 token，不能直接改服务器 JSON 文件，不能绕过权限下载受限课程材料。</w:t>
      </w:r>
    </w:p>
    <w:p>
      <w:r>
        <w:rPr>
          <w:rFonts w:ascii="Microsoft YaHei" w:hAnsi="Microsoft YaHei" w:eastAsia="Microsoft YaHei"/>
          <w:b w:val="0"/>
        </w:rPr>
        <w:t>在 CS201 Portal 里，后端入口主要是 app/api/.../route.ts 这些文件。比如 app/api/homework/status/route.ts 是 Homework 状态接口，app/api/quiz/week/[week]/route.ts 是 Quiz 周数据接口，app/api/admin/overrides/route.ts 是 Admin 保存覆盖数据的接口。</w:t>
      </w:r>
    </w:p>
    <w:p>
      <w:r>
        <w:rPr>
          <w:rFonts w:ascii="Microsoft YaHei" w:hAnsi="Microsoft YaHei" w:eastAsia="Microsoft YaHei"/>
          <w:b w:val="0"/>
        </w:rPr>
        <w:t>后端拿到请求后，通常不会把所有逻辑都写在 route.ts 里。route.ts 更像入口和门卫: 先检查登录，再读参数，再调用 lib/... 里的业务模块。真正复杂的同步、解析、保存逻辑放在 lib/auth、lib/homework、lib/quiz、lib/reflections、lib/admin、lib/class-notes 等目录。</w:t>
      </w:r>
    </w:p>
    <w:p>
      <w:pPr>
        <w:pStyle w:val="Heading2"/>
      </w:pPr>
      <w:r>
        <w:t>1.3 API 是前端和后端之间的对话格式</w:t>
      </w:r>
    </w:p>
    <w:p>
      <w:r>
        <w:rPr>
          <w:rFonts w:ascii="Microsoft YaHei" w:hAnsi="Microsoft YaHei" w:eastAsia="Microsoft YaHei"/>
          <w:b w:val="0"/>
        </w:rPr>
        <w:t>API 可以理解成浏览器和服务器约好的接口。前端不需要知道服务器内部怎么读 JSON、怎么请求老师站，只需要知道可以请求某个 URL，服务器会返回某种 JSON。比如前端请求 /api/homework/status，后端返回每道 JPA 题是 correct、incorrect、ungraded 还是 not-started。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场景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前端做什么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后端做什么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打开 Homework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渲染 HomeworkPracticeBoard，并请求当前用户状态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验证 cookie，必要时用老师站会话读取 JPA submissions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提交 Quiz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收集用户填写的答案和 submitContextId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用服务器端保存的 submit context 把答案发回老师站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上传 Class Notes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选择文件、显示队列和进度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检查文件类型，写入 public/course-materials/class-notes/ 和 data/admin-overrides/class-notes.json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保存 Admin 日期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把表格里的标题、日期、时间、隐藏状态发给 API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检查管理员权限，清洗 payload，写入本地 override JSON</w:t>
            </w:r>
          </w:p>
        </w:tc>
      </w:tr>
    </w:tbl>
    <w:p/>
    <w:p>
      <w:pPr>
        <w:pStyle w:val="Heading2"/>
      </w:pPr>
      <w:r>
        <w:t>1.4 为什么 Next.js 让前端和后端看起来在一起</w:t>
      </w:r>
    </w:p>
    <w:p>
      <w:r>
        <w:rPr>
          <w:rFonts w:ascii="Microsoft YaHei" w:hAnsi="Microsoft YaHei" w:eastAsia="Microsoft YaHei"/>
          <w:b w:val="0"/>
        </w:rPr>
        <w:t>传统项目可能有两个仓库: 一个 React 前端，一个 Express/Django/Spring 后端。这个项目使用 Next.js App Router，所以前端页面和后端 API 可以放在同一个 Next.js 项目里。app/homework/page.tsx 是页面，app/api/homework/status/route.ts 是 API。它们在一个仓库，但运行位置不同: 页面组件最终服务给浏览器，API route 在服务器上执行。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center"/>
            <w:shd w:fill="EEF6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Microsoft YaHei" w:hAnsi="Microsoft YaHei" w:eastAsia="Microsoft YaHei"/>
                <w:color w:val="1F4D78"/>
                <w:sz w:val="19"/>
              </w:rPr>
              <w:t>说明: 关键区别: 同一个代码仓库不等于同一个安全边界。只要代码运行在浏览器里，就不能放秘密。只要代码运行在服务器 route 或 server-side lib 里，才可以读取 .env.local、teacher token、本地私有文件等敏感资源。</w:t>
            </w:r>
          </w:p>
        </w:tc>
      </w:tr>
    </w:tbl>
    <w:p>
      <w:pPr>
        <w:pStyle w:val="Heading1"/>
      </w:pPr>
      <w:r>
        <w:t>2. CS201 Portal 项目总览</w:t>
      </w:r>
    </w:p>
    <w:p>
      <w:pPr>
        <w:pStyle w:val="Heading2"/>
      </w:pPr>
      <w:r>
        <w:t>2.1 技术栈一句话解释</w:t>
      </w:r>
    </w:p>
    <w:p>
      <w:r>
        <w:rPr>
          <w:rFonts w:ascii="Microsoft YaHei" w:hAnsi="Microsoft YaHei" w:eastAsia="Microsoft YaHei"/>
          <w:b w:val="0"/>
        </w:rPr>
        <w:t>当前项目核心技术栈是 Next.js 16 App Router、React 19、TypeScript、Tailwind CSS v4、Vitest 和 Playwright。Next.js 负责页面路由、API 路由和生产构建；React 负责组件化 UI；TypeScript 让数据结构更明确；Tailwind 和 globals.css 负责样式；Vitest 负责单元/组件测试；Playwright 负责真实浏览器端到端测试。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技术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在这个项目里做什么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小白理解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Next.js 16 App Router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app/ 目录下自动按文件夹生成页面和 API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网站骨架和服务器入口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React 19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components/ 里的组件拼出页面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网页零件系统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TypeScript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给函数、组件、payload 定义类型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提前发现数据形状不对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Tailwind CSS v4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配合 app/globals.css 和 token 统一样式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快速写一致的间距、颜色和布局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Vitest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跑函数和组件测试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检查小块逻辑是否正确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Playwright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打开真实浏览器验证页面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模拟用户真的点网页</w:t>
            </w:r>
          </w:p>
        </w:tc>
      </w:tr>
    </w:tbl>
    <w:p/>
    <w:p>
      <w:pPr>
        <w:pStyle w:val="Heading2"/>
      </w:pPr>
      <w:r>
        <w:t>2.2 目录地图</w:t>
      </w:r>
    </w:p>
    <w:p>
      <w:r>
        <w:rPr>
          <w:rFonts w:ascii="Microsoft YaHei" w:hAnsi="Microsoft YaHei" w:eastAsia="Microsoft YaHei"/>
          <w:b w:val="0"/>
        </w:rPr>
        <w:t>理解 Next.js 项目时，最重要的是先知道目录分工。app/ 是路由入口，components/ 是 UI 零件，providers/ 是跨页面共享状态，lib/ 是业务逻辑，data/ 是本地结构化数据，public/ 是浏览器可以访问的静态文件，scripts/ 是生成或导入数据的脚本，tests/ 是验证。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目录或文件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真实作用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app/layout.tsx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全站根布局。挂载 CourseUiProvider、Navbar 和 main 页面容器。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app/*/page.tsx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页面入口。例如 app/homework/page.tsx 对应 /homework。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app/api/*/route.ts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后端 API 入口。浏览器请求这些 URL 时，由服务器执行。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components/layout/Navbar.tsx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顶部导航、周选择、全局搜索、移动端抽屉和登出入口。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components/pages/*.tsx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各大页面的主体 UI，例如 Home、Homework、Resources、Projects、Admin。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providers/CourseUiProvider.tsx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全站共享 UI 状态，例如当前周、主题、搜索词、本地完成状态、收藏。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lib/*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业务模块。认证、课程数据、老师站同步、Admin 覆盖、Class Notes、Homework 状态都在这里。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data/*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本地 JSON 数据。包括课程站导入结果、作业 manifest、材料 manifest、管理员覆盖数据。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public/*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浏览器可访问的静态资源。课程材料、模板、Class Notes 文件最终通过这里服务给页面。</w:t>
            </w:r>
          </w:p>
        </w:tc>
      </w:tr>
    </w:tbl>
    <w:p/>
    <w:p>
      <w:pPr>
        <w:pStyle w:val="Heading2"/>
      </w:pPr>
      <w:r>
        <w:t>2.3 请求从浏览器到数据源的总路线</w:t>
      </w:r>
    </w:p>
    <w:p>
      <w:r>
        <w:rPr>
          <w:rFonts w:ascii="Microsoft YaHei" w:hAnsi="Microsoft YaHei" w:eastAsia="Microsoft YaHei"/>
          <w:b w:val="0"/>
        </w:rPr>
        <w:t>下面用纯编号写一次最通用的数据流，避免花哨图形影响阅读。大部分页面都能套进这个模型。</w:t>
      </w:r>
    </w:p>
    <w:p>
      <w:r>
        <w:rPr>
          <w:rFonts w:ascii="Microsoft YaHei" w:hAnsi="Microsoft YaHei" w:eastAsia="Microsoft YaHei"/>
          <w:b w:val="0"/>
        </w:rPr>
        <w:t>1. 用户在浏览器访问一个页面，例如 /homework。</w:t>
      </w:r>
    </w:p>
    <w:p>
      <w:r>
        <w:rPr>
          <w:rFonts w:ascii="Microsoft YaHei" w:hAnsi="Microsoft YaHei" w:eastAsia="Microsoft YaHei"/>
          <w:b w:val="0"/>
        </w:rPr>
        <w:t>2. Next.js 根据 app/homework/page.tsx 找到页面入口。</w:t>
      </w:r>
    </w:p>
    <w:p>
      <w:r>
        <w:rPr>
          <w:rFonts w:ascii="Microsoft YaHei" w:hAnsi="Microsoft YaHei" w:eastAsia="Microsoft YaHei"/>
          <w:b w:val="0"/>
        </w:rPr>
        <w:t>3. 页面入口渲染 components/pages/HomeworkPracticeBoard.tsx 这类 React 组件。</w:t>
      </w:r>
    </w:p>
    <w:p>
      <w:r>
        <w:rPr>
          <w:rFonts w:ascii="Microsoft YaHei" w:hAnsi="Microsoft YaHei" w:eastAsia="Microsoft YaHei"/>
          <w:b w:val="0"/>
        </w:rPr>
        <w:t>4. 组件需要动态数据时，会请求 app/api/.../route.ts 暴露的 API。</w:t>
      </w:r>
    </w:p>
    <w:p>
      <w:r>
        <w:rPr>
          <w:rFonts w:ascii="Microsoft YaHei" w:hAnsi="Microsoft YaHei" w:eastAsia="Microsoft YaHei"/>
          <w:b w:val="0"/>
        </w:rPr>
        <w:t>5. API route 先通过 lib/auth/session.ts 或 proxy.ts 验证当前用户是否登录。</w:t>
      </w:r>
    </w:p>
    <w:p>
      <w:r>
        <w:rPr>
          <w:rFonts w:ascii="Microsoft YaHei" w:hAnsi="Microsoft YaHei" w:eastAsia="Microsoft YaHei"/>
          <w:b w:val="0"/>
        </w:rPr>
        <w:t>6. API route 调用 lib/... 里的业务模块读取本地 JSON、读取 public 文件元数据，或通过服务器端会话访问老师站。</w:t>
      </w:r>
    </w:p>
    <w:p>
      <w:r>
        <w:rPr>
          <w:rFonts w:ascii="Microsoft YaHei" w:hAnsi="Microsoft YaHei" w:eastAsia="Microsoft YaHei"/>
          <w:b w:val="0"/>
        </w:rPr>
        <w:t>7. 服务器把清洗后的 JSON 返回给浏览器。浏览器只拿到展示需要的数据，不拿密码、token、老师站原始敏感响应。</w:t>
      </w:r>
    </w:p>
    <w:p>
      <w:r>
        <w:rPr>
          <w:rFonts w:ascii="Microsoft YaHei" w:hAnsi="Microsoft YaHei" w:eastAsia="Microsoft YaHei"/>
          <w:b w:val="0"/>
        </w:rPr>
        <w:t>8. React 组件根据 JSON 更新界面，例如显示 correct/incorrect 状态、资料列表或 Admin 保存结果。</w:t>
      </w:r>
    </w:p>
    <w:p>
      <w:pPr>
        <w:pStyle w:val="Heading2"/>
      </w:pPr>
      <w:r>
        <w:t>2.4 这个项目最重要的边界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center"/>
            <w:shd w:fill="EEF6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Microsoft YaHei" w:hAnsi="Microsoft YaHei" w:eastAsia="Microsoft YaHei"/>
                <w:color w:val="1F4D78"/>
                <w:sz w:val="19"/>
              </w:rPr>
              <w:t>说明: 最重要的边界是: 用户浏览器永远不是可信环境。浏览器可以展示结果、发起请求、保存本地 UI 偏好，但不能保管老师站 token，不能直接写服务器文件，不能绕过 API 权限。所有真正敏感或可信的动作都必须在 Next.js API route 和 server-side lib 里完成。</w:t>
            </w:r>
          </w:p>
        </w:tc>
      </w:tr>
    </w:tbl>
    <w:p>
      <w:pPr>
        <w:pStyle w:val="Heading1"/>
      </w:pPr>
      <w:r>
        <w:t>3. 前端怎么工作</w:t>
      </w:r>
    </w:p>
    <w:p>
      <w:pPr>
        <w:pStyle w:val="Heading2"/>
      </w:pPr>
      <w:r>
        <w:t>3.1 app/layout.tsx 是全站外壳</w:t>
      </w:r>
    </w:p>
    <w:p>
      <w:r>
        <w:rPr>
          <w:rFonts w:ascii="Microsoft YaHei" w:hAnsi="Microsoft YaHei" w:eastAsia="Microsoft YaHei"/>
          <w:b w:val="0"/>
        </w:rPr>
        <w:t>app/layout.tsx 是 Next.js App Router 的根布局。它定义 HTML、body、全局 metadata，导入 app/globals.css，并把所有页面 children 放进 CourseUiProvider、Navbar 和 main.page-container 里面。也就是说，不管你打开 Home、Homework、Resources 还是 Admin，都会先经过这个外壳。</w:t>
      </w:r>
    </w:p>
    <w:p>
      <w:r>
        <w:rPr>
          <w:rFonts w:ascii="Microsoft YaHei" w:hAnsi="Microsoft YaHei" w:eastAsia="Microsoft YaHei"/>
          <w:b w:val="0"/>
        </w:rPr>
        <w:t>这个文件的意义很大: 它保证所有页面都有相同的顶部导航、相同的主题状态、相同的周选择状态、相同的页面容器。这样每个页面不需要重复写一套导航和全局状态。</w:t>
      </w:r>
    </w:p>
    <w:p>
      <w:pPr>
        <w:pStyle w:val="Heading2"/>
      </w:pPr>
      <w:r>
        <w:t>3.2 app/*/page.tsx 是页面入口，不是所有 UI 的最终所在地</w:t>
      </w:r>
    </w:p>
    <w:p>
      <w:r>
        <w:rPr>
          <w:rFonts w:ascii="Microsoft YaHei" w:hAnsi="Microsoft YaHei" w:eastAsia="Microsoft YaHei"/>
          <w:b w:val="0"/>
        </w:rPr>
        <w:t>在 Next.js App Router 中，app/page.tsx 对应首页 /，app/homework/page.tsx 对应 /homework，app/resources/page.tsx 对应 /resources。很多 page.tsx 文件会很薄，只负责把页面级数据或组件接起来。真正复杂的界面通常在 components/pages/*.tsx。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URL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页面入口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主要组件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/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app/page.tsx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首页模块，学习地图、任务、资源等由 home 相关组件组成。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/homework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app/homework/page.tsx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components/pages/HomeworkPracticeBoard.tsx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/resources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app/resources/page.tsx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components/pages/ResourcesBoard.tsx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/projects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app/projects/page.tsx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components/pages/ProjectsBoard.tsx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/admin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app/admin/page.tsx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components/pages/AdminBoard.tsx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/login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app/login/page.tsx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登录页面和本地登录入口。</w:t>
            </w:r>
          </w:p>
        </w:tc>
      </w:tr>
    </w:tbl>
    <w:p/>
    <w:p>
      <w:pPr>
        <w:pStyle w:val="Heading2"/>
      </w:pPr>
      <w:r>
        <w:t>3.3 components/pages 是大页面的操作台</w:t>
      </w:r>
    </w:p>
    <w:p>
      <w:r>
        <w:rPr>
          <w:rFonts w:ascii="Microsoft YaHei" w:hAnsi="Microsoft YaHei" w:eastAsia="Microsoft YaHei"/>
          <w:b w:val="0"/>
        </w:rPr>
        <w:t>components/pages 里放的是页面主体。比如 HomeworkPracticeBoard 负责 Homework 页的选择器、题目详情、状态 chip、进度面板和老师站状态优先级。ResourcesBoard 负责 Lecture、Lab、Class Notes 等资料视图。AdminBoard 负责管理员日期表、文件上传、预览、保存和重置。</w:t>
      </w:r>
    </w:p>
    <w:p>
      <w:r>
        <w:rPr>
          <w:rFonts w:ascii="Microsoft YaHei" w:hAnsi="Microsoft YaHei" w:eastAsia="Microsoft YaHei"/>
          <w:b w:val="0"/>
        </w:rPr>
        <w:t>这种拆法的好处是 page.tsx 不会变成巨型文件。页面入口只负责路由层面，真正的用户交互和 UI 状态放到对应的 Board 组件里。以后要改 Homework 界面，先看 HomeworkPracticeBoard；要改 Admin，先看 AdminBoard。</w:t>
      </w:r>
    </w:p>
    <w:p>
      <w:pPr>
        <w:pStyle w:val="Heading2"/>
      </w:pPr>
      <w:r>
        <w:t>3.4 Navbar 不是普通菜单，它连接了全站操作</w:t>
      </w:r>
    </w:p>
    <w:p>
      <w:r>
        <w:rPr>
          <w:rFonts w:ascii="Microsoft YaHei" w:hAnsi="Microsoft YaHei" w:eastAsia="Microsoft YaHei"/>
          <w:b w:val="0"/>
        </w:rPr>
        <w:t>components/layout/Navbar.tsx 负责顶部导航。它不只是几个链接，还管理 Week Navigation、全局搜索、移动端 drawer、主题切换位置、折叠状态和登出入口。根据 .agentdocs/frontend/ui-design.md，第一行应该是 Week Navigation、周切换和全局搜索，不能退回旧的只有品牌名的 header。</w:t>
      </w:r>
    </w:p>
    <w:p>
      <w:r>
        <w:rPr>
          <w:rFonts w:ascii="Microsoft YaHei" w:hAnsi="Microsoft YaHei" w:eastAsia="Microsoft YaHei"/>
          <w:b w:val="0"/>
        </w:rPr>
        <w:t>全局搜索的规则是: 如果 URL 里有 q 参数，就优先用 URL 的 q；否则用本地保存的搜索词；都没有才是空搜索。用户在非首页提交搜索时，会跳回 /?q=...，让首页统一过滤模块。</w:t>
      </w:r>
    </w:p>
    <w:p>
      <w:pPr>
        <w:pStyle w:val="Heading2"/>
      </w:pPr>
      <w:r>
        <w:t>3.5 CourseUiProvider 保存跨页面 UI 状态</w:t>
      </w:r>
    </w:p>
    <w:p>
      <w:r>
        <w:rPr>
          <w:rFonts w:ascii="Microsoft YaHei" w:hAnsi="Microsoft YaHei" w:eastAsia="Microsoft YaHei"/>
          <w:b w:val="0"/>
        </w:rPr>
        <w:t>providers/CourseUiProvider.tsx 是一个 React context。它保存 selectedWeek、themeMode、globalQuery、completedTaskIds、bookmarkedResourceIds、questionProgressMap、weekNavCollapsed 等状态。换句话说，它是全站 UI 偏好的小型本地状态中心。</w:t>
      </w:r>
    </w:p>
    <w:p>
      <w:r>
        <w:rPr>
          <w:rFonts w:ascii="Microsoft YaHei" w:hAnsi="Microsoft YaHei" w:eastAsia="Microsoft YaHei"/>
          <w:b w:val="0"/>
        </w:rPr>
        <w:t>这里有一个很关键的实现细节: 它使用 useSyncExternalStore 读取 localStorage，而不是在 useState 初始化时直接读 window.localStorage。原因是 Next.js 有服务端渲染和客户端 hydration，直接在初始化时读浏览器对象容易造成服务端和客户端初始 HTML 不一致。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center"/>
            <w:shd w:fill="EEF6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Microsoft YaHei" w:hAnsi="Microsoft YaHei" w:eastAsia="Microsoft YaHei"/>
                <w:color w:val="1F4D78"/>
                <w:sz w:val="19"/>
              </w:rPr>
              <w:t>说明: 本地状态不是老师站成绩。questionProgressMap 只能作为本地笔记或 fallback。Homework 的真实 JPA 状态应该优先使用 /api/homework/status 从老师站同步回来的结果。</w:t>
            </w:r>
          </w:p>
        </w:tc>
      </w:tr>
    </w:tbl>
    <w:p>
      <w:pPr>
        <w:pStyle w:val="Heading2"/>
      </w:pPr>
      <w:r>
        <w:t>3.6 样式系统: Tailwind 加 CSS token，而不是每个页面随便写颜色</w:t>
      </w:r>
    </w:p>
    <w:p>
      <w:r>
        <w:rPr>
          <w:rFonts w:ascii="Microsoft YaHei" w:hAnsi="Microsoft YaHei" w:eastAsia="Microsoft YaHei"/>
          <w:b w:val="0"/>
        </w:rPr>
        <w:t>这个项目使用 Tailwind CSS v4 和 app/globals.css 中的主题 token。页面里常见的 surface-card、module tone、light/dark token 都是为了让不同页面看起来属于同一个系统。Admin 页面即使优化成密集教授工作台，也应该继续复用现有 surface-card、薄边框、模块色调和响应式规则。</w:t>
      </w:r>
    </w:p>
    <w:p>
      <w:r>
        <w:rPr>
          <w:rFonts w:ascii="Microsoft YaHei" w:hAnsi="Microsoft YaHei" w:eastAsia="Microsoft YaHei"/>
          <w:b w:val="0"/>
        </w:rPr>
        <w:t>移动端和桌面端也不是简单缩放。Navbar 在较窄宽度下要用 drawer，避免导航挤在一行；移动端标签要 min-w-0 并允许截断，图标不要被压扁；表格和卡片要保证文字不重叠。</w:t>
      </w:r>
    </w:p>
    <w:p>
      <w:pPr>
        <w:pStyle w:val="Heading2"/>
      </w:pPr>
      <w:r>
        <w:t>3.7 Home 页面怎么组成</w:t>
      </w:r>
    </w:p>
    <w:p>
      <w:r>
        <w:rPr>
          <w:rFonts w:ascii="Microsoft YaHei" w:hAnsi="Microsoft YaHei" w:eastAsia="Microsoft YaHei"/>
          <w:b w:val="0"/>
        </w:rPr>
        <w:t>Home 是课程总览页。它把 Week Navigation 选中的周、学习地图、任务日历、资源入口、Quiz 状态和搜索过滤组合起来。Home 的一些数据来自本地课程结构，一些来自和 Homework 共享的 Quiz API。</w:t>
      </w:r>
    </w:p>
    <w:p>
      <w:r>
        <w:rPr>
          <w:rFonts w:ascii="Microsoft YaHei" w:hAnsi="Microsoft YaHei" w:eastAsia="Microsoft YaHei"/>
          <w:b w:val="0"/>
        </w:rPr>
        <w:t>Home 的一个重要设计约束是 Task Calendar 嵌在 This Week Tasks 面板里，而不是独立的大块。AI Reflection 和 BK Reflection 是 recommended due items，Quiz 是 required Sunday 23:59，展示上要能看出 required 和 recommended 的区别。</w:t>
      </w:r>
    </w:p>
    <w:p>
      <w:pPr>
        <w:pStyle w:val="Heading2"/>
      </w:pPr>
      <w:r>
        <w:t>3.8 Homework 页面怎么组成</w:t>
      </w:r>
    </w:p>
    <w:p>
      <w:r>
        <w:rPr>
          <w:rFonts w:ascii="Microsoft YaHei" w:hAnsi="Microsoft YaHei" w:eastAsia="Microsoft YaHei"/>
          <w:b w:val="0"/>
        </w:rPr>
        <w:t>Homework 页面不是只展示静态作业列表。它统一承载本地 JPA Homework、AI Reflection、BK Reflection 和 Quiz。lib/practice/content.ts 会把这些不同来源的任务适配成统一的选择器模型，HomeworkPracticeBoard 再把它们渲染出来。</w:t>
      </w:r>
    </w:p>
    <w:p>
      <w:r>
        <w:rPr>
          <w:rFonts w:ascii="Microsoft YaHei" w:hAnsi="Microsoft YaHei" w:eastAsia="Microsoft YaHei"/>
          <w:b w:val="0"/>
        </w:rPr>
        <w:t>JPA Homework 的题目详情来自 data/homework/manifest.json 和 lib/homework/content.ts。真实完成状态来自 /api/homework/status。显示时必须记住: 老师站状态优先，本地浏览器 progress 只是 fallback 或个人笔记。</w:t>
      </w:r>
    </w:p>
    <w:p>
      <w:pPr>
        <w:pStyle w:val="Heading2"/>
      </w:pPr>
      <w:r>
        <w:t>3.9 Resources 页面怎么组成</w:t>
      </w:r>
    </w:p>
    <w:p>
      <w:r>
        <w:rPr>
          <w:rFonts w:ascii="Microsoft YaHei" w:hAnsi="Microsoft YaHei" w:eastAsia="Microsoft YaHei"/>
          <w:b w:val="0"/>
        </w:rPr>
        <w:t>Resources 是 Lecture、Lab、Class Notes 等材料的工作台。Lecture 和 Lab 读取 data/course-materials/manifest.json，并通过 /resources/materials/[id] 预览。Class Notes 是管理员上传的本地材料，学生端通过 /api/class-notes/week/[week] 读取可见条目，通过 /resources/class-notes/[id] 预览。</w:t>
      </w:r>
    </w:p>
    <w:p>
      <w:r>
        <w:rPr>
          <w:rFonts w:ascii="Microsoft YaHei" w:hAnsi="Microsoft YaHei" w:eastAsia="Microsoft YaHei"/>
          <w:b w:val="0"/>
        </w:rPr>
        <w:t>课程 PDF 不应该直接指向 OneDrive 旁边的原始目录。真正给网页使用的资源应该在 public/course-materials/ 下，manifest 里记录结构化信息。这样部署到 VCM 后，服务器也能找到这些文件。</w:t>
      </w:r>
    </w:p>
    <w:p>
      <w:pPr>
        <w:pStyle w:val="Heading2"/>
      </w:pPr>
      <w:r>
        <w:t>3.10 Admin 页面怎么组成</w:t>
      </w:r>
    </w:p>
    <w:p>
      <w:r>
        <w:rPr>
          <w:rFonts w:ascii="Microsoft YaHei" w:hAnsi="Microsoft YaHei" w:eastAsia="Microsoft YaHei"/>
          <w:b w:val="0"/>
        </w:rPr>
        <w:t>Admin 是本地门户编辑器，不是老师站后台。它通过 CS201_ADMIN_USERS 控制谁能进，保存的是本地 JSON override，不会写老师站 BK、Reflection、Vote 或 JPA 数据。</w:t>
      </w:r>
    </w:p>
    <w:p>
      <w:r>
        <w:rPr>
          <w:rFonts w:ascii="Microsoft YaHei" w:hAnsi="Microsoft YaHei" w:eastAsia="Microsoft YaHei"/>
          <w:b w:val="0"/>
        </w:rPr>
        <w:t>Admin 的长期设计方向是教授工作台: 按周管理日期、标题、隐藏状态、是否显示 due；管理 Class Notes 上传、可见性、预览和删除。description/detail 不应该再由 Admin 编辑，因为学生页面的基础说明仍来自课程源数据，Admin 只负责实际会变的本地展示控制。</w:t>
      </w:r>
    </w:p>
    <w:p>
      <w:pPr>
        <w:pStyle w:val="Heading1"/>
      </w:pPr>
      <w:r>
        <w:t>4. 后端怎么工作</w:t>
      </w:r>
    </w:p>
    <w:p>
      <w:pPr>
        <w:pStyle w:val="Heading2"/>
      </w:pPr>
      <w:r>
        <w:t>4.1 route.ts 是后端入口</w:t>
      </w:r>
    </w:p>
    <w:p>
      <w:r>
        <w:rPr>
          <w:rFonts w:ascii="Microsoft YaHei" w:hAnsi="Microsoft YaHei" w:eastAsia="Microsoft YaHei"/>
          <w:b w:val="0"/>
        </w:rPr>
        <w:t>在这个项目里，app/api/.../route.ts 就是 Next.js 的后端 API。文件名 route.ts 不是普通组件，它导出 GET、POST、PATCH、DELETE 等函数。当浏览器请求对应 URL 时，Next.js 在服务器上执行这些函数。</w:t>
      </w:r>
    </w:p>
    <w:p>
      <w:r>
        <w:rPr>
          <w:rFonts w:ascii="Microsoft YaHei" w:hAnsi="Microsoft YaHei" w:eastAsia="Microsoft YaHei"/>
          <w:b w:val="0"/>
        </w:rPr>
        <w:t>一个典型 API route 的结构是: 先读 request 和 params，再验证 session，再检查参数合法性，然后调用 lib 模块，最后用 NextResponse.json 返回 JSON。这样 route.ts 保持薄，复杂逻辑留给 lib。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API 路径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route 文件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作用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/api/auth/login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app/api/auth/login/route.ts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本地账号登录，验证后写 portal session cookie。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/api/homework/status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app/api/homework/status/route.ts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读取当前用户老师站 JPA 提交状态，并返回 sanitized status。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/api/quiz/week/[week]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app/api/quiz/week/[week]/route.ts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读取指定周 Quiz 列表和题目数据，不泄露正确答案。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/api/reflections/week/[week]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app/api/reflections/week/[week]/route.ts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读取指定周 Reflection 问卷状态和内容。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/api/bk-projects/week/[week]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app/api/bk-projects/week/[week]/route.ts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读取 BK Projects 小组、survey 和投票相关数据。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/api/admin/overrides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app/api/admin/overrides/route.ts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管理员保存本地课程覆盖数据。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/api/admin/class-notes/upload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app/api/admin/class-notes/upload/route.ts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管理员上传 Class Notes 文件。</w:t>
            </w:r>
          </w:p>
        </w:tc>
      </w:tr>
    </w:tbl>
    <w:p/>
    <w:p>
      <w:pPr>
        <w:pStyle w:val="Heading2"/>
      </w:pPr>
      <w:r>
        <w:t>4.2 lib/auth/session.ts 管本地登录 cookie</w:t>
      </w:r>
    </w:p>
    <w:p>
      <w:r>
        <w:rPr>
          <w:rFonts w:ascii="Microsoft YaHei" w:hAnsi="Microsoft YaHei" w:eastAsia="Microsoft YaHei"/>
          <w:b w:val="0"/>
        </w:rPr>
        <w:t>lib/auth/session.ts 定义了本地 portal session 的规则。登录成功后，服务器创建一个带签名的 token，放进名为 cs201_portal_session 的 cookie。后续请求带着这个 cookie，服务器就能验证用户是不是已经登录。</w:t>
      </w:r>
    </w:p>
    <w:p>
      <w:r>
        <w:rPr>
          <w:rFonts w:ascii="Microsoft YaHei" w:hAnsi="Microsoft YaHei" w:eastAsia="Microsoft YaHei"/>
          <w:b w:val="0"/>
        </w:rPr>
        <w:t>这个 token 不是随便拼的字符串。它包含 username、issuedAt、authSource，并用 CS201_PORTAL_SESSION_SECRET 做 HMAC-SHA256 签名。服务器验证签名、过期时间和用户是否仍在配置中，验证通过才认为 session 有效。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center"/>
            <w:shd w:fill="EEF6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Microsoft YaHei" w:hAnsi="Microsoft YaHei" w:eastAsia="Microsoft YaHei"/>
                <w:color w:val="1F4D78"/>
                <w:sz w:val="19"/>
              </w:rPr>
              <w:t>说明: 文档不能写真实 CS201_PORTAL_USERS、CS201_PORTAL_PASSWORD、CS201_PORTAL_SESSION_SECRET。这里只说明机制，不记录任何真实值。</w:t>
            </w:r>
          </w:p>
        </w:tc>
      </w:tr>
    </w:tbl>
    <w:p>
      <w:pPr>
        <w:pStyle w:val="Heading2"/>
      </w:pPr>
      <w:r>
        <w:t>4.3 proxy.ts 是站点门卫</w:t>
      </w:r>
    </w:p>
    <w:p>
      <w:r>
        <w:rPr>
          <w:rFonts w:ascii="Microsoft YaHei" w:hAnsi="Microsoft YaHei" w:eastAsia="Microsoft YaHei"/>
          <w:b w:val="0"/>
        </w:rPr>
        <w:t>proxy.ts 在请求进入页面或 API 之前做统一保护。它允许 /login、/favicon.ico、/_next 等公开路径通过；其他页面如果没有有效 session，就重定向到 /login，或者在 teacher SSO 强制开启时跳到 /api/auth/teacher/start。</w:t>
      </w:r>
    </w:p>
    <w:p>
      <w:r>
        <w:rPr>
          <w:rFonts w:ascii="Microsoft YaHei" w:hAnsi="Microsoft YaHei" w:eastAsia="Microsoft YaHei"/>
          <w:b w:val="0"/>
        </w:rPr>
        <w:t>它还处理 restricted local users。受限测试账号可以浏览页面，但不能下载 /course-materials 和 /reflection-templates，也不能调用写入类 API 或启动 teacher SSO。这是为了让本地演示账号能看网站，但不能拿到受限课程文件或执行写操作。</w:t>
      </w:r>
    </w:p>
    <w:p>
      <w:pPr>
        <w:pStyle w:val="Heading2"/>
      </w:pPr>
      <w:r>
        <w:t>4.4 teacher SSO 和老师站 token 为什么必须在服务器端</w:t>
      </w:r>
    </w:p>
    <w:p>
      <w:r>
        <w:rPr>
          <w:rFonts w:ascii="Microsoft YaHei" w:hAnsi="Microsoft YaHei" w:eastAsia="Microsoft YaHei"/>
          <w:b w:val="0"/>
        </w:rPr>
        <w:t>老师站 token 是访问外部老师站 API 的凭证。它不能返回给浏览器，也不能放进前端 localStorage。这个项目通过 lib/auth/teacherSso.ts 和相关 API 处理 teacher session。/api/auth/teacher/status 可以返回是否配置、用户元数据等非敏感信息，但不能返回 access token。</w:t>
      </w:r>
    </w:p>
    <w:p>
      <w:r>
        <w:rPr>
          <w:rFonts w:ascii="Microsoft YaHei" w:hAnsi="Microsoft YaHei" w:eastAsia="Microsoft YaHei"/>
          <w:b w:val="0"/>
        </w:rPr>
        <w:t>当用户通过老师站 SSO 登录时，Homework、Quiz、Reflection、BK Projects 可以优先使用 teacher session。没有 teacher session 时，某些模块才根据 CS201_BK_USER_MAP 或 CS201_QUIZ_USER_MAP 走本地 fallback。这个设计保证逻辑能泛化到当前登录用户，而不是硬编码某一个学生。</w:t>
      </w:r>
    </w:p>
    <w:p>
      <w:pPr>
        <w:pStyle w:val="Heading2"/>
      </w:pPr>
      <w:r>
        <w:t>4.5 Homework JPA 状态同步</w:t>
      </w:r>
    </w:p>
    <w:p>
      <w:r>
        <w:rPr>
          <w:rFonts w:ascii="Microsoft YaHei" w:hAnsi="Microsoft YaHei" w:eastAsia="Microsoft YaHei"/>
          <w:b w:val="0"/>
        </w:rPr>
        <w:t>lib/homework/status.ts 是 Homework 老师站 JPA 状态同步的核心。它会先解析当前老师站 profile，得到 username；再请求 /api/user_courses_bk_jpa/{username}/ 找到 CS201 course id；然后请求 /api/user_jpa_submissions/{username}/{course_id}/ 获取 submissions；最后把 submissions 映射回本地 homework manifest 的每道题。</w:t>
      </w:r>
    </w:p>
    <w:p>
      <w:r>
        <w:rPr>
          <w:rFonts w:ascii="Microsoft YaHei" w:hAnsi="Microsoft YaHei" w:eastAsia="Microsoft YaHei"/>
          <w:b w:val="0"/>
        </w:rPr>
        <w:t>状态判断规则是最新 submit 决定结果，而不是最新有分数的 submit。也就是说，同一题如果先提交过 grades: 1，后来又提交 grades: 0，最新 submit 是 0，就应该显示 incorrect。最新 submit grade 缺失或 null，就是 ungraded。没有 submit row 才是 not-started。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老师站最新 submit 情况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门户显示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grade 或 grades 大于 0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correct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grade 或 grades 等于 0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incorrect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最新 submit 没有 grade 或 grade 是空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ungraded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没有任何 submit row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not-started</w:t>
            </w:r>
          </w:p>
        </w:tc>
      </w:tr>
    </w:tbl>
    <w:p/>
    <w:p>
      <w:pPr>
        <w:pStyle w:val="Heading2"/>
      </w:pPr>
      <w:r>
        <w:t>4.6 Quiz 后端为什么要保存 submit context</w:t>
      </w:r>
    </w:p>
    <w:p>
      <w:r>
        <w:rPr>
          <w:rFonts w:ascii="Microsoft YaHei" w:hAnsi="Microsoft YaHei" w:eastAsia="Microsoft YaHei"/>
          <w:b w:val="0"/>
        </w:rPr>
        <w:t>Quiz 页面不能只把题目 HTML 丢给前端。老师站的题目页面可能有 CSRF token、form action、答案字段顺序和随机化内容。后端 fetchParsedQuizProblem 解析题目时，会创建 server-only submit context，并只把一个不敏感的 submitContextId 给浏览器。</w:t>
      </w:r>
    </w:p>
    <w:p>
      <w:r>
        <w:rPr>
          <w:rFonts w:ascii="Microsoft YaHei" w:hAnsi="Microsoft YaHei" w:eastAsia="Microsoft YaHei"/>
          <w:b w:val="0"/>
        </w:rPr>
        <w:t>提交时，前端带着 submitContextId 和用户答案请求 /api/quiz/question/[problemId]/submit。后端用之前保存的 context 还原老师站表单上下文，保证提交使用的是学生刚刚看到的那一版题目顺序和 token。这样既能提交，又不会把老师站 cookie、CSRF 细节或正确答案暴露给浏览器。</w:t>
      </w:r>
    </w:p>
    <w:p>
      <w:pPr>
        <w:pStyle w:val="Heading2"/>
      </w:pPr>
      <w:r>
        <w:t>4.7 Reflection 和 BK Projects 的后端同步</w:t>
      </w:r>
    </w:p>
    <w:p>
      <w:r>
        <w:rPr>
          <w:rFonts w:ascii="Microsoft YaHei" w:hAnsi="Microsoft YaHei" w:eastAsia="Microsoft YaHei"/>
          <w:b w:val="0"/>
        </w:rPr>
        <w:t>lib/reflections/* 管 Reflection: 包括老师站登录、课程树发现、问卷读取、fallback 数据和提交。lib/bk-projects/* 管 BK Projects: 包括小组、survey、vote 等数据同步。它们复用同样的安全思路: 登录和 token 在服务器端，返回给前端的是清洗后的展示数据。</w:t>
      </w:r>
    </w:p>
    <w:p>
      <w:r>
        <w:rPr>
          <w:rFonts w:ascii="Microsoft YaHei" w:hAnsi="Microsoft YaHei" w:eastAsia="Microsoft YaHei"/>
          <w:b w:val="0"/>
        </w:rPr>
        <w:t>手动 Submit 是这些模块唯一会写老师站的动作。普通读取页面时，更多是 fetch 当前状态、显示已提交内容或可用表单。这样能减少误写外部系统的风险。</w:t>
      </w:r>
    </w:p>
    <w:p>
      <w:pPr>
        <w:pStyle w:val="Heading2"/>
      </w:pPr>
      <w:r>
        <w:t>4.8 Admin 后端只写本地数据</w:t>
      </w:r>
    </w:p>
    <w:p>
      <w:r>
        <w:rPr>
          <w:rFonts w:ascii="Microsoft YaHei" w:hAnsi="Microsoft YaHei" w:eastAsia="Microsoft YaHei"/>
          <w:b w:val="0"/>
        </w:rPr>
        <w:t>lib/admin/overrides.ts 管课程覆盖数据。它读取和写入 data/admin-overrides/course-overrides.json。sanitizeCourseOverrides 会检查 payload 必须是对象，title 必须是字符串，dueDate 必须是合法日期，hidden/showDue 必须是布尔值。</w:t>
      </w:r>
    </w:p>
    <w:p>
      <w:r>
        <w:rPr>
          <w:rFonts w:ascii="Microsoft YaHei" w:hAnsi="Microsoft YaHei" w:eastAsia="Microsoft YaHei"/>
          <w:b w:val="0"/>
        </w:rPr>
        <w:t>Class Notes 由 lib/class-notes/store.ts 管。它允许 PDF、PNG、JPG、JPEG、WEBP，检查扩展名和 MIME 是否匹配，文件写入 public/course-materials/class-notes/，元数据写入 data/admin-overrides/class-notes.json。学生端只读取没有 hidden 的 note。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center"/>
            <w:shd w:fill="EEF6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Microsoft YaHei" w:hAnsi="Microsoft YaHei" w:eastAsia="Microsoft YaHei"/>
                <w:color w:val="1F4D78"/>
                <w:sz w:val="19"/>
              </w:rPr>
              <w:t>说明: Admin 保存的本地数据会影响学生门户展示，但它不等于老师站发布。保存日期和隐藏状态不会改老师站原始作业、Quiz、Reflection 或 BK Project。</w:t>
            </w:r>
          </w:p>
        </w:tc>
      </w:tr>
    </w:tbl>
    <w:p>
      <w:pPr>
        <w:pStyle w:val="Heading1"/>
      </w:pPr>
      <w:r>
        <w:t>5. 关键业务流程逐步解释</w:t>
      </w:r>
    </w:p>
    <w:p>
      <w:pPr>
        <w:pStyle w:val="Heading2"/>
      </w:pPr>
      <w:r>
        <w:t>5.1 本地登录流程</w:t>
      </w:r>
    </w:p>
    <w:p>
      <w:r>
        <w:rPr>
          <w:rFonts w:ascii="Microsoft YaHei" w:hAnsi="Microsoft YaHei" w:eastAsia="Microsoft YaHei"/>
          <w:b w:val="0"/>
        </w:rPr>
        <w:t>1. 用户访问受保护页面，例如 /homework。</w:t>
      </w:r>
    </w:p>
    <w:p>
      <w:r>
        <w:rPr>
          <w:rFonts w:ascii="Microsoft YaHei" w:hAnsi="Microsoft YaHei" w:eastAsia="Microsoft YaHei"/>
          <w:b w:val="0"/>
        </w:rPr>
        <w:t>2. proxy.ts 发现没有 cs201_portal_session cookie，于是跳到 /login，并带上 next 参数。</w:t>
      </w:r>
    </w:p>
    <w:p>
      <w:r>
        <w:rPr>
          <w:rFonts w:ascii="Microsoft YaHei" w:hAnsi="Microsoft YaHei" w:eastAsia="Microsoft YaHei"/>
          <w:b w:val="0"/>
        </w:rPr>
        <w:t>3. 用户在登录页输入本地账号密码。</w:t>
      </w:r>
    </w:p>
    <w:p>
      <w:r>
        <w:rPr>
          <w:rFonts w:ascii="Microsoft YaHei" w:hAnsi="Microsoft YaHei" w:eastAsia="Microsoft YaHei"/>
          <w:b w:val="0"/>
        </w:rPr>
        <w:t>4. 前端提交到 /api/auth/login。</w:t>
      </w:r>
    </w:p>
    <w:p>
      <w:r>
        <w:rPr>
          <w:rFonts w:ascii="Microsoft YaHei" w:hAnsi="Microsoft YaHei" w:eastAsia="Microsoft YaHei"/>
          <w:b w:val="0"/>
        </w:rPr>
        <w:t>5. app/api/auth/login/route.ts 调用 lib/auth/session.ts 检查 CS201_PORTAL_USERS 或 legacy username/password 配置。</w:t>
      </w:r>
    </w:p>
    <w:p>
      <w:r>
        <w:rPr>
          <w:rFonts w:ascii="Microsoft YaHei" w:hAnsi="Microsoft YaHei" w:eastAsia="Microsoft YaHei"/>
          <w:b w:val="0"/>
        </w:rPr>
        <w:t>6. 验证通过后，后端创建签名 session token，写入 cs201_portal_session cookie。</w:t>
      </w:r>
    </w:p>
    <w:p>
      <w:r>
        <w:rPr>
          <w:rFonts w:ascii="Microsoft YaHei" w:hAnsi="Microsoft YaHei" w:eastAsia="Microsoft YaHei"/>
          <w:b w:val="0"/>
        </w:rPr>
        <w:t>7. 浏览器带着 cookie 回到原来的 next 页面。</w:t>
      </w:r>
    </w:p>
    <w:p>
      <w:pPr>
        <w:pStyle w:val="Heading2"/>
      </w:pPr>
      <w:r>
        <w:t>5.2 teacher SSO 登录流程</w:t>
      </w:r>
    </w:p>
    <w:p>
      <w:r>
        <w:rPr>
          <w:rFonts w:ascii="Microsoft YaHei" w:hAnsi="Microsoft YaHei" w:eastAsia="Microsoft YaHei"/>
          <w:b w:val="0"/>
        </w:rPr>
        <w:t>1. 当 CS201_REQUIRE_TEACHER_SSO=1 且 SSO 配置完整时，未登录用户会被 proxy.ts 送到 /api/auth/teacher/start。</w:t>
      </w:r>
    </w:p>
    <w:p>
      <w:r>
        <w:rPr>
          <w:rFonts w:ascii="Microsoft YaHei" w:hAnsi="Microsoft YaHei" w:eastAsia="Microsoft YaHei"/>
          <w:b w:val="0"/>
        </w:rPr>
        <w:t>2. start route 生成 state，把用户带到老师站授权页。</w:t>
      </w:r>
    </w:p>
    <w:p>
      <w:r>
        <w:rPr>
          <w:rFonts w:ascii="Microsoft YaHei" w:hAnsi="Microsoft YaHei" w:eastAsia="Microsoft YaHei"/>
          <w:b w:val="0"/>
        </w:rPr>
        <w:t>3. 老师站回调 /api/auth/teacher/callback，服务器交换 token。</w:t>
      </w:r>
    </w:p>
    <w:p>
      <w:r>
        <w:rPr>
          <w:rFonts w:ascii="Microsoft YaHei" w:hAnsi="Microsoft YaHei" w:eastAsia="Microsoft YaHei"/>
          <w:b w:val="0"/>
        </w:rPr>
        <w:t>4. 服务器创建 authSource 为 teacher 的本地 portal session，同时保存服务器端可用的 teacher session 信息。</w:t>
      </w:r>
    </w:p>
    <w:p>
      <w:r>
        <w:rPr>
          <w:rFonts w:ascii="Microsoft YaHei" w:hAnsi="Microsoft YaHei" w:eastAsia="Microsoft YaHei"/>
          <w:b w:val="0"/>
        </w:rPr>
        <w:t>5. 后续 Homework、Quiz、Reflection、BK Projects 优先用这个 teacher session 同步当前用户数据。</w:t>
      </w:r>
    </w:p>
    <w:p>
      <w:pPr>
        <w:pStyle w:val="Heading2"/>
      </w:pPr>
      <w:r>
        <w:t>5.3 打开 Homework 并看到真实 JPA 状态</w:t>
      </w:r>
    </w:p>
    <w:p>
      <w:r>
        <w:rPr>
          <w:rFonts w:ascii="Microsoft YaHei" w:hAnsi="Microsoft YaHei" w:eastAsia="Microsoft YaHei"/>
          <w:b w:val="0"/>
        </w:rPr>
        <w:t>1. 浏览器打开 /homework，Next.js 加载 app/homework/page.tsx。</w:t>
      </w:r>
    </w:p>
    <w:p>
      <w:r>
        <w:rPr>
          <w:rFonts w:ascii="Microsoft YaHei" w:hAnsi="Microsoft YaHei" w:eastAsia="Microsoft YaHei"/>
          <w:b w:val="0"/>
        </w:rPr>
        <w:t>2. 页面渲染 HomeworkPracticeBoard，先展示本地 homework manifest 里的作业和题目。</w:t>
      </w:r>
    </w:p>
    <w:p>
      <w:r>
        <w:rPr>
          <w:rFonts w:ascii="Microsoft YaHei" w:hAnsi="Microsoft YaHei" w:eastAsia="Microsoft YaHei"/>
          <w:b w:val="0"/>
        </w:rPr>
        <w:t>3. 组件请求 /api/homework/status。</w:t>
      </w:r>
    </w:p>
    <w:p>
      <w:r>
        <w:rPr>
          <w:rFonts w:ascii="Microsoft YaHei" w:hAnsi="Microsoft YaHei" w:eastAsia="Microsoft YaHei"/>
          <w:b w:val="0"/>
        </w:rPr>
        <w:t>4. API 验证 portal session。如果有 teacher session，就用 teacher token；否则尝试 CS201_BK_USER_MAP fallback。</w:t>
      </w:r>
    </w:p>
    <w:p>
      <w:r>
        <w:rPr>
          <w:rFonts w:ascii="Microsoft YaHei" w:hAnsi="Microsoft YaHei" w:eastAsia="Microsoft YaHei"/>
          <w:b w:val="0"/>
        </w:rPr>
        <w:t>5. lib/homework/status.ts 获取当前老师站 profile、CS201 course id 和 JPA submissions。</w:t>
      </w:r>
    </w:p>
    <w:p>
      <w:r>
        <w:rPr>
          <w:rFonts w:ascii="Microsoft YaHei" w:hAnsi="Microsoft YaHei" w:eastAsia="Microsoft YaHei"/>
          <w:b w:val="0"/>
        </w:rPr>
        <w:t>6. 后端按最新 submit 规则计算每道题 correct、incorrect、ungraded、not-started。</w:t>
      </w:r>
    </w:p>
    <w:p>
      <w:r>
        <w:rPr>
          <w:rFonts w:ascii="Microsoft YaHei" w:hAnsi="Microsoft YaHei" w:eastAsia="Microsoft YaHei"/>
          <w:b w:val="0"/>
        </w:rPr>
        <w:t>7. 前端把老师站状态显示在 homework selector、question selector、detail badge 和 progress panel 上。</w:t>
      </w:r>
    </w:p>
    <w:p>
      <w:r>
        <w:rPr>
          <w:rFonts w:ascii="Microsoft YaHei" w:hAnsi="Microsoft YaHei" w:eastAsia="Microsoft YaHei"/>
          <w:b w:val="0"/>
        </w:rPr>
        <w:t>8. 如果老师站同步不可用，前端才回退到本地 questionProgressMap，不把本地笔记当成真实成绩。</w:t>
      </w:r>
    </w:p>
    <w:p>
      <w:pPr>
        <w:pStyle w:val="Heading2"/>
      </w:pPr>
      <w:r>
        <w:t>5.4 提交 Quiz 的流程</w:t>
      </w:r>
    </w:p>
    <w:p>
      <w:r>
        <w:rPr>
          <w:rFonts w:ascii="Microsoft YaHei" w:hAnsi="Microsoft YaHei" w:eastAsia="Microsoft YaHei"/>
          <w:b w:val="0"/>
        </w:rPr>
        <w:t>1. 用户进入 Homework 页里的 Quiz 项，或 Home 页查看 Quiz 状态。</w:t>
      </w:r>
    </w:p>
    <w:p>
      <w:r>
        <w:rPr>
          <w:rFonts w:ascii="Microsoft YaHei" w:hAnsi="Microsoft YaHei" w:eastAsia="Microsoft YaHei"/>
          <w:b w:val="0"/>
        </w:rPr>
        <w:t>2. 前端请求 /api/quiz/week/[week]。</w:t>
      </w:r>
    </w:p>
    <w:p>
      <w:r>
        <w:rPr>
          <w:rFonts w:ascii="Microsoft YaHei" w:hAnsi="Microsoft YaHei" w:eastAsia="Microsoft YaHei"/>
          <w:b w:val="0"/>
        </w:rPr>
        <w:t>3. 后端用 teacher session 或 quiz credential 登录老师站 Quiz 系统，解析 assignment 页面和题目页面。</w:t>
      </w:r>
    </w:p>
    <w:p>
      <w:r>
        <w:rPr>
          <w:rFonts w:ascii="Microsoft YaHei" w:hAnsi="Microsoft YaHei" w:eastAsia="Microsoft YaHei"/>
          <w:b w:val="0"/>
        </w:rPr>
        <w:t>4. 后端把 prompt、answerFields、status、submitContextId 返回前端，但不返回正确答案。</w:t>
      </w:r>
    </w:p>
    <w:p>
      <w:r>
        <w:rPr>
          <w:rFonts w:ascii="Microsoft YaHei" w:hAnsi="Microsoft YaHei" w:eastAsia="Microsoft YaHei"/>
          <w:b w:val="0"/>
        </w:rPr>
        <w:t>5. 用户填写答案并提交。</w:t>
      </w:r>
    </w:p>
    <w:p>
      <w:r>
        <w:rPr>
          <w:rFonts w:ascii="Microsoft YaHei" w:hAnsi="Microsoft YaHei" w:eastAsia="Microsoft YaHei"/>
          <w:b w:val="0"/>
        </w:rPr>
        <w:t>6. 前端请求 /api/quiz/question/[problemId]/submit，带上 submitContextId 和答案。</w:t>
      </w:r>
    </w:p>
    <w:p>
      <w:r>
        <w:rPr>
          <w:rFonts w:ascii="Microsoft YaHei" w:hAnsi="Microsoft YaHei" w:eastAsia="Microsoft YaHei"/>
          <w:b w:val="0"/>
        </w:rPr>
        <w:t>7. 后端使用 server-only submit context 把表单提交给老师站。</w:t>
      </w:r>
    </w:p>
    <w:p>
      <w:r>
        <w:rPr>
          <w:rFonts w:ascii="Microsoft YaHei" w:hAnsi="Microsoft YaHei" w:eastAsia="Microsoft YaHei"/>
          <w:b w:val="0"/>
        </w:rPr>
        <w:t>8. 提交完成后，前端刷新本周 Quiz 数据，确保状态和老师站一致。</w:t>
      </w:r>
    </w:p>
    <w:p>
      <w:pPr>
        <w:pStyle w:val="Heading2"/>
      </w:pPr>
      <w:r>
        <w:t>5.5 同步 Reflection 的流程</w:t>
      </w:r>
    </w:p>
    <w:p>
      <w:r>
        <w:rPr>
          <w:rFonts w:ascii="Microsoft YaHei" w:hAnsi="Microsoft YaHei" w:eastAsia="Microsoft YaHei"/>
          <w:b w:val="0"/>
        </w:rPr>
        <w:t>1. 用户在 Homework 中选择 AI Reflection 或 BK Reflection。</w:t>
      </w:r>
    </w:p>
    <w:p>
      <w:r>
        <w:rPr>
          <w:rFonts w:ascii="Microsoft YaHei" w:hAnsi="Microsoft YaHei" w:eastAsia="Microsoft YaHei"/>
          <w:b w:val="0"/>
        </w:rPr>
        <w:t>2. 前端请求 /api/reflections/week/[week]。</w:t>
      </w:r>
    </w:p>
    <w:p>
      <w:r>
        <w:rPr>
          <w:rFonts w:ascii="Microsoft YaHei" w:hAnsi="Microsoft YaHei" w:eastAsia="Microsoft YaHei"/>
          <w:b w:val="0"/>
        </w:rPr>
        <w:t>3. 后端验证 session，使用 teacher session 或 CS201_BK_USER_MAP fallback。</w:t>
      </w:r>
    </w:p>
    <w:p>
      <w:r>
        <w:rPr>
          <w:rFonts w:ascii="Microsoft YaHei" w:hAnsi="Microsoft YaHei" w:eastAsia="Microsoft YaHei"/>
          <w:b w:val="0"/>
        </w:rPr>
        <w:t>4. lib/reflections 读取老师站对应周的问卷、提交状态和可展示内容。</w:t>
      </w:r>
    </w:p>
    <w:p>
      <w:r>
        <w:rPr>
          <w:rFonts w:ascii="Microsoft YaHei" w:hAnsi="Microsoft YaHei" w:eastAsia="Microsoft YaHei"/>
          <w:b w:val="0"/>
        </w:rPr>
        <w:t>5. 前端显示推荐 due date、问卷内容、已有提交或手动提交入口。</w:t>
      </w:r>
    </w:p>
    <w:p>
      <w:r>
        <w:rPr>
          <w:rFonts w:ascii="Microsoft YaHei" w:hAnsi="Microsoft YaHei" w:eastAsia="Microsoft YaHei"/>
          <w:b w:val="0"/>
        </w:rPr>
        <w:t>6. 用户手动 Submit 时，后端才把文本写回老师站。</w:t>
      </w:r>
    </w:p>
    <w:p>
      <w:pPr>
        <w:pStyle w:val="Heading2"/>
      </w:pPr>
      <w:r>
        <w:t>5.6 Resources 预览材料的流程</w:t>
      </w:r>
    </w:p>
    <w:p>
      <w:r>
        <w:rPr>
          <w:rFonts w:ascii="Microsoft YaHei" w:hAnsi="Microsoft YaHei" w:eastAsia="Microsoft YaHei"/>
          <w:b w:val="0"/>
        </w:rPr>
        <w:t>1. ResourcesBoard 读取材料列表，Lecture/Lab 来自 data/course-materials/manifest.json，Class Notes 来自 /api/class-notes/week/[week]。</w:t>
      </w:r>
    </w:p>
    <w:p>
      <w:r>
        <w:rPr>
          <w:rFonts w:ascii="Microsoft YaHei" w:hAnsi="Microsoft YaHei" w:eastAsia="Microsoft YaHei"/>
          <w:b w:val="0"/>
        </w:rPr>
        <w:t>2. 用户点击 Lecture 或 Lab 时，进入 /resources/materials/[id]。</w:t>
      </w:r>
    </w:p>
    <w:p>
      <w:r>
        <w:rPr>
          <w:rFonts w:ascii="Microsoft YaHei" w:hAnsi="Microsoft YaHei" w:eastAsia="Microsoft YaHei"/>
          <w:b w:val="0"/>
        </w:rPr>
        <w:t>3. 用户点击 Class Notes 时，进入 /resources/class-notes/[id]。</w:t>
      </w:r>
    </w:p>
    <w:p>
      <w:r>
        <w:rPr>
          <w:rFonts w:ascii="Microsoft YaHei" w:hAnsi="Microsoft YaHei" w:eastAsia="Microsoft YaHei"/>
          <w:b w:val="0"/>
        </w:rPr>
        <w:t>4. 页面根据 id 找到对应文件和元数据，再展示 PDF 或图片预览。</w:t>
      </w:r>
    </w:p>
    <w:p>
      <w:r>
        <w:rPr>
          <w:rFonts w:ascii="Microsoft YaHei" w:hAnsi="Microsoft YaHei" w:eastAsia="Microsoft YaHei"/>
          <w:b w:val="0"/>
        </w:rPr>
        <w:t>5. 受限用户或未登录用户不能直接绕过页面下载 protected course material，因为 proxy.ts 会拦截相关路径。</w:t>
      </w:r>
    </w:p>
    <w:p>
      <w:pPr>
        <w:pStyle w:val="Heading2"/>
      </w:pPr>
      <w:r>
        <w:t>5.7 Admin 上传 Class Notes 的流程</w:t>
      </w:r>
    </w:p>
    <w:p>
      <w:r>
        <w:rPr>
          <w:rFonts w:ascii="Microsoft YaHei" w:hAnsi="Microsoft YaHei" w:eastAsia="Microsoft YaHei"/>
          <w:b w:val="0"/>
        </w:rPr>
        <w:t>1. 管理员进入 /admin，页面由 AdminBoard 渲染。</w:t>
      </w:r>
    </w:p>
    <w:p>
      <w:r>
        <w:rPr>
          <w:rFonts w:ascii="Microsoft YaHei" w:hAnsi="Microsoft YaHei" w:eastAsia="Microsoft YaHei"/>
          <w:b w:val="0"/>
        </w:rPr>
        <w:t>2. 管理员选择一个或多个 PDF/PNG/JPG/JPEG/WEBP 文件。</w:t>
      </w:r>
    </w:p>
    <w:p>
      <w:r>
        <w:rPr>
          <w:rFonts w:ascii="Microsoft YaHei" w:hAnsi="Microsoft YaHei" w:eastAsia="Microsoft YaHei"/>
          <w:b w:val="0"/>
        </w:rPr>
        <w:t>3. 前端为每个文件生成上传队列项，默认 week 是当前选中周，标题可以从清理后的文件名自动生成。</w:t>
      </w:r>
    </w:p>
    <w:p>
      <w:r>
        <w:rPr>
          <w:rFonts w:ascii="Microsoft YaHei" w:hAnsi="Microsoft YaHei" w:eastAsia="Microsoft YaHei"/>
          <w:b w:val="0"/>
        </w:rPr>
        <w:t>4. 前端把文件发给 /api/admin/class-notes/upload。</w:t>
      </w:r>
    </w:p>
    <w:p>
      <w:r>
        <w:rPr>
          <w:rFonts w:ascii="Microsoft YaHei" w:hAnsi="Microsoft YaHei" w:eastAsia="Microsoft YaHei"/>
          <w:b w:val="0"/>
        </w:rPr>
        <w:t>5. 后端检查管理员权限、检查扩展名和 MIME 是否匹配。</w:t>
      </w:r>
    </w:p>
    <w:p>
      <w:r>
        <w:rPr>
          <w:rFonts w:ascii="Microsoft YaHei" w:hAnsi="Microsoft YaHei" w:eastAsia="Microsoft YaHei"/>
          <w:b w:val="0"/>
        </w:rPr>
        <w:t>6. 文件保存到 public/course-materials/class-notes/，元数据保存到 data/admin-overrides/class-notes.json。</w:t>
      </w:r>
    </w:p>
    <w:p>
      <w:r>
        <w:rPr>
          <w:rFonts w:ascii="Microsoft YaHei" w:hAnsi="Microsoft YaHei" w:eastAsia="Microsoft YaHei"/>
          <w:b w:val="0"/>
        </w:rPr>
        <w:t>7. 上传成功后，Preview as student 只显示没有 hidden 的 Class Notes。</w:t>
      </w:r>
    </w:p>
    <w:p>
      <w:pPr>
        <w:pStyle w:val="Heading2"/>
      </w:pPr>
      <w:r>
        <w:t>5.8 Admin 保存日期和可见性覆盖的流程</w:t>
      </w:r>
    </w:p>
    <w:p>
      <w:r>
        <w:rPr>
          <w:rFonts w:ascii="Microsoft YaHei" w:hAnsi="Microsoft YaHei" w:eastAsia="Microsoft YaHei"/>
          <w:b w:val="0"/>
        </w:rPr>
        <w:t>1. 管理员在 Dates 表格里修改 title、date、time、hidden、show due。</w:t>
      </w:r>
    </w:p>
    <w:p>
      <w:r>
        <w:rPr>
          <w:rFonts w:ascii="Microsoft YaHei" w:hAnsi="Microsoft YaHei" w:eastAsia="Microsoft YaHei"/>
          <w:b w:val="0"/>
        </w:rPr>
        <w:t>2. 前端标记 unsaved changes，但不会自动发布。</w:t>
      </w:r>
    </w:p>
    <w:p>
      <w:r>
        <w:rPr>
          <w:rFonts w:ascii="Microsoft YaHei" w:hAnsi="Microsoft YaHei" w:eastAsia="Microsoft YaHei"/>
          <w:b w:val="0"/>
        </w:rPr>
        <w:t>3. 管理员点击 Save。</w:t>
      </w:r>
    </w:p>
    <w:p>
      <w:r>
        <w:rPr>
          <w:rFonts w:ascii="Microsoft YaHei" w:hAnsi="Microsoft YaHei" w:eastAsia="Microsoft YaHei"/>
          <w:b w:val="0"/>
        </w:rPr>
        <w:t>4. 前端请求 /api/admin/overrides。</w:t>
      </w:r>
    </w:p>
    <w:p>
      <w:r>
        <w:rPr>
          <w:rFonts w:ascii="Microsoft YaHei" w:hAnsi="Microsoft YaHei" w:eastAsia="Microsoft YaHei"/>
          <w:b w:val="0"/>
        </w:rPr>
        <w:t>5. 后端检查 CS201_ADMIN_USERS 权限，调用 sanitizeCourseOverrides 清洗 payload。</w:t>
      </w:r>
    </w:p>
    <w:p>
      <w:r>
        <w:rPr>
          <w:rFonts w:ascii="Microsoft YaHei" w:hAnsi="Microsoft YaHei" w:eastAsia="Microsoft YaHei"/>
          <w:b w:val="0"/>
        </w:rPr>
        <w:t>6. 合法数据写入 data/admin-overrides/course-overrides.json，并记录 updatedAt、updatedBy。</w:t>
      </w:r>
    </w:p>
    <w:p>
      <w:r>
        <w:rPr>
          <w:rFonts w:ascii="Microsoft YaHei" w:hAnsi="Microsoft YaHei" w:eastAsia="Microsoft YaHei"/>
          <w:b w:val="0"/>
        </w:rPr>
        <w:t>7. 学生页面之后读取课程数据时，会应用这些本地 overrides。</w:t>
      </w:r>
    </w:p>
    <w:p>
      <w:pPr>
        <w:pStyle w:val="Heading1"/>
      </w:pPr>
      <w:r>
        <w:t>6. 数据、文件和安全</w:t>
      </w:r>
    </w:p>
    <w:p>
      <w:pPr>
        <w:pStyle w:val="Heading2"/>
      </w:pPr>
      <w:r>
        <w:t>6.1 本地 JSON 分几类</w:t>
      </w:r>
    </w:p>
    <w:p>
      <w:r>
        <w:rPr>
          <w:rFonts w:ascii="Microsoft YaHei" w:hAnsi="Microsoft YaHei" w:eastAsia="Microsoft YaHei"/>
          <w:b w:val="0"/>
        </w:rPr>
        <w:t>这个项目没有引入数据库，主要靠本地 JSON 和 public 文件组织课程数据。这样部署简单，也方便课程门户这种读多写少的场景。但因为没有数据库事务和后台管理系统，所有写入路径都必须谨慎清洗和测试。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文件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作用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是否可手动乱改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data/course-site/normalized.json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导入后的官方 CS201 course-site 结构化数据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不建议。应通过 npm run import:course-site 刷新。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data/homework/manifest.json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JPA Homework 和题目详情 manifest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不建议。应通过 npm run build:homework 生成。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data/course-materials/manifest.json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Lecture/Lab 等课程材料 manifest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不建议。应通过 npm run build:materials 生成。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data/admin-overrides/course-overrides.json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Admin 保存的标题、日期、隐藏和 due 展示覆盖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可以由 Admin API 写，不建议手写。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data/admin-overrides/class-notes.json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Class Notes 元数据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可以由 Admin API 写，不建议手写。</w:t>
            </w:r>
          </w:p>
        </w:tc>
      </w:tr>
    </w:tbl>
    <w:p/>
    <w:p>
      <w:pPr>
        <w:pStyle w:val="Heading2"/>
      </w:pPr>
      <w:r>
        <w:t>6.2 public 目录为什么能被浏览器访问</w:t>
      </w:r>
    </w:p>
    <w:p>
      <w:r>
        <w:rPr>
          <w:rFonts w:ascii="Microsoft YaHei" w:hAnsi="Microsoft YaHei" w:eastAsia="Microsoft YaHei"/>
          <w:b w:val="0"/>
        </w:rPr>
        <w:t>public/ 下的文件会被 Next.js 当作静态资源服务。比如 public/course-materials/... 最终可以通过 /course-materials/... 访问。这个特性很方便，但也意味着只要放进 public，就要配合登录保护和访问规则，不能把不该公开的文件随便暴露。</w:t>
      </w:r>
    </w:p>
    <w:p>
      <w:r>
        <w:rPr>
          <w:rFonts w:ascii="Microsoft YaHei" w:hAnsi="Microsoft YaHei" w:eastAsia="Microsoft YaHei"/>
          <w:b w:val="0"/>
        </w:rPr>
        <w:t>Class Notes 文件保存在 public/course-materials/class-notes/。这并不等于任何人都能直接拿，因为 proxy.ts 会拦截 /course-materials 路径并检查登录和受限用户规则。</w:t>
      </w:r>
    </w:p>
    <w:p>
      <w:pPr>
        <w:pStyle w:val="Heading2"/>
      </w:pPr>
      <w:r>
        <w:t>6.3 .env.local 是秘密边界</w:t>
      </w:r>
    </w:p>
    <w:p>
      <w:r>
        <w:rPr>
          <w:rFonts w:ascii="Microsoft YaHei" w:hAnsi="Microsoft YaHei" w:eastAsia="Microsoft YaHei"/>
          <w:b w:val="0"/>
        </w:rPr>
        <w:t>.env.local 里放运行时配置和秘密，例如本地登录用户、session secret、老师站 base URL、用户映射、SSO 配置等。文档、前端代码、GitHub 仓库都不能记录真实值。前端组件也不能读取这些秘密；只有服务器端 route 和 lib 可以通过 process.env 使用它们。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环境变量类型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CS201_PORTAL_USERS 或 legacy portal username/password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本地门户账号配置，只能在服务器端验证。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CS201_PORTAL_SESSION_SECRET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签名 portal session cookie 的 secret，生产环境必须配置。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CS201_BK_USER_MAP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本地 fallback: portal 用户到老师站用户的映射，服务器端使用。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CS201_QUIZ_USER_MAP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Quiz fallback 映射，服务器端使用。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CS201_REQUIRE_TEACHER_SSO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控制是否强制未登录用户走 teacher SSO。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CS201_ALLOW_INSECURE_COOKIES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VCM HTTP 环境需要的 cookie 兼容开关，HTTPS 部署通常不应开启。</w:t>
            </w:r>
          </w:p>
        </w:tc>
      </w:tr>
    </w:tbl>
    <w:p/>
    <w:p>
      <w:pPr>
        <w:pStyle w:val="Heading2"/>
      </w:pPr>
      <w:r>
        <w:t>6.4 为什么前端不能拿老师站 token</w:t>
      </w:r>
    </w:p>
    <w:p>
      <w:r>
        <w:rPr>
          <w:rFonts w:ascii="Microsoft YaHei" w:hAnsi="Microsoft YaHei" w:eastAsia="Microsoft YaHei"/>
          <w:b w:val="0"/>
        </w:rPr>
        <w:t>浏览器里的 JavaScript 可以被用户查看、调试和复制。如果把老师站 token 发给前端，就等于把可以代表用户访问老师站的钥匙交给了浏览器。正确做法是: 前端只拿 submitContextId、status、prompt、title 这些不敏感展示数据；老师站 token、cookie、CSRF 细节、真实 credentials 留在服务器端。</w:t>
      </w:r>
    </w:p>
    <w:p>
      <w:r>
        <w:rPr>
          <w:rFonts w:ascii="Microsoft YaHei" w:hAnsi="Microsoft YaHei" w:eastAsia="Microsoft YaHei"/>
          <w:b w:val="0"/>
        </w:rPr>
        <w:t>这个原则也解释了为什么 Quiz 不返回正确答案，Reflection/BK Projects 不返回原始 credential，Homework status 只返回 sanitized status metadata。门户的目标是帮学生看到自己的状态和提交入口，不是复制老师站后台。</w:t>
      </w:r>
    </w:p>
    <w:p>
      <w:pPr>
        <w:pStyle w:val="Heading2"/>
      </w:pPr>
      <w:r>
        <w:t>6.5 本地浏览器状态和服务器状态要分清</w:t>
      </w:r>
    </w:p>
    <w:p>
      <w:r>
        <w:rPr>
          <w:rFonts w:ascii="Microsoft YaHei" w:hAnsi="Microsoft YaHei" w:eastAsia="Microsoft YaHei"/>
          <w:b w:val="0"/>
        </w:rPr>
        <w:t>CourseUiProvider 保存的 selectedWeek、themeMode、bookmark、local progress 都是用户浏览器本地状态。这些东西让界面更好用，但不是权威课程数据。老师站返回的 Homework/Quiz/Reflection 状态才是外部系统里的真实状态。本地状态可以辅助显示，不能覆盖老师站结果。</w:t>
      </w:r>
    </w:p>
    <w:p>
      <w:pPr>
        <w:pStyle w:val="Heading1"/>
      </w:pPr>
      <w:r>
        <w:t>7. 部署和验证</w:t>
      </w:r>
    </w:p>
    <w:p>
      <w:pPr>
        <w:pStyle w:val="Heading2"/>
      </w:pPr>
      <w:r>
        <w:t>7.1 本地开发怎么跑</w:t>
      </w:r>
    </w:p>
    <w:p>
      <w:r>
        <w:rPr>
          <w:rFonts w:ascii="Microsoft YaHei" w:hAnsi="Microsoft YaHei" w:eastAsia="Microsoft YaHei"/>
          <w:b w:val="0"/>
        </w:rPr>
        <w:t>本地开发通常用 npm run dev。它启动 Next.js dev server，适合边改边看。这个仓库路径在 OneDrive 和中文目录下，历史上 Next.js/Turbopack 和后台进程可能出现路径或权限问题，所以如果遇到 dev server 不稳定，要同时检查端口、HTTP 响应和进程是否真的还活着。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命令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作用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npm run dev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启动开发服务器，适合本地调试。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npm run build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生产构建，检查 Next.js 编译、类型和打包问题。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npm run start -- --hostname 0.0.0.0 --port 3300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启动生产服务器，VCM systemd 使用这个形式。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npm run build:materials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根据课程材料源刷新 data/course-materials/manifest.json 和 public 资源。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npm run build:homework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根据导入的 course-site raw HTML 刷新 Homework manifest。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npm run import:course-site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用环境变量中的凭证导入官方 course-site 内容。</w:t>
            </w:r>
          </w:p>
        </w:tc>
      </w:tr>
    </w:tbl>
    <w:p/>
    <w:p>
      <w:pPr>
        <w:pStyle w:val="Heading2"/>
      </w:pPr>
      <w:r>
        <w:t>7.2 Duke VCM 生产部署怎么理解</w:t>
      </w:r>
    </w:p>
    <w:p>
      <w:r>
        <w:rPr>
          <w:rFonts w:ascii="Microsoft YaHei" w:hAnsi="Microsoft YaHei" w:eastAsia="Microsoft YaHei"/>
          <w:b w:val="0"/>
        </w:rPr>
        <w:t>当前 Duke VCM 部署运行在 vcm-53362.vm.duke.edu，服务名是 cs201-portal.service，端口是 3300。生产启动命令是 npm run start -- --hostname 0.0.0.0 --port 3300。systemd 负责让服务开机启动、崩溃后重启，以及统一查看状态。</w:t>
      </w:r>
    </w:p>
    <w:p>
      <w:r>
        <w:rPr>
          <w:rFonts w:ascii="Microsoft YaHei" w:hAnsi="Microsoft YaHei" w:eastAsia="Microsoft YaHei"/>
          <w:b w:val="0"/>
        </w:rPr>
        <w:t>版本化部署的思路是不要覆盖老的 /opt/cs201-portal/app。新版本放到 /opt/cs201-portal/releases/&lt;timestamp&gt;-vN，再让 /opt/cs201-portal/current 指向当前版本。回滚时只要把 current 指回旧版本并重启服务。</w:t>
      </w:r>
    </w:p>
    <w:p>
      <w:pPr>
        <w:pStyle w:val="Heading2"/>
      </w:pPr>
      <w:r>
        <w:t>7.3 测试命令分别检查什么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命令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检查对象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适合发现的问题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npm run lint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ESLint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语法风格、React/Next 规则、潜在错误。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npm run test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Vitest 单元和组件测试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parser、状态计算、组件渲染、API 边界逻辑。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npm run test:e2e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Playwright 真实浏览器测试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登录跳转、页面可见性、按钮交互、移动端/桌面端渲染。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curl 或 Invoke-WebRequest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真实 HTTP 响应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服务是否真的能访问，而不是只有端口在监听。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systemctl status cs201-portal.service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VCM 进程和日志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生产服务是否启动、是否崩溃、工作目录是否正确。</w:t>
            </w:r>
          </w:p>
        </w:tc>
      </w:tr>
    </w:tbl>
    <w:p/>
    <w:p>
      <w:pPr>
        <w:pStyle w:val="Heading2"/>
      </w:pPr>
      <w:r>
        <w:t>7.4 排查问题时不要只看一个现象</w:t>
      </w:r>
    </w:p>
    <w:p>
      <w:r>
        <w:rPr>
          <w:rFonts w:ascii="Microsoft YaHei" w:hAnsi="Microsoft YaHei" w:eastAsia="Microsoft YaHei"/>
          <w:b w:val="0"/>
        </w:rPr>
        <w:t>比如用户说网站打不开，不能只看 npm 打印了 Ready。还要用浏览器或 Invoke-WebRequest 检查真实 URL 是否返回 HTML；用 netstat 或 Get-Process 看端口是否还活着；如果是 VCM，则用 systemctl 和 curl 127.0.0.1:3300 检查服务器内部是否通。</w:t>
      </w:r>
    </w:p>
    <w:p>
      <w:r>
        <w:rPr>
          <w:rFonts w:ascii="Microsoft YaHei" w:hAnsi="Microsoft YaHei" w:eastAsia="Microsoft YaHei"/>
          <w:b w:val="0"/>
        </w:rPr>
        <w:t>比如用户说 Homework 状态不对，不能只看本地 progress。要检查 /api/homework/status 返回的 questionStatuses、homeworkStatuses、syncStatus、username、courseId；再确认 lib/homework/status.ts 是否按最新 submit 规则计算。</w:t>
      </w:r>
    </w:p>
    <w:p>
      <w:pPr>
        <w:pStyle w:val="Heading1"/>
      </w:pPr>
      <w:r>
        <w:t>8. 以后维护时怎样定位问题</w:t>
      </w:r>
    </w:p>
    <w:p>
      <w:pPr>
        <w:pStyle w:val="Heading2"/>
      </w:pPr>
      <w:r>
        <w:t>8.1 先按页面定位，再按数据流定位</w:t>
      </w:r>
    </w:p>
    <w:p>
      <w:r>
        <w:rPr>
          <w:rFonts w:ascii="Microsoft YaHei" w:hAnsi="Microsoft YaHei" w:eastAsia="Microsoft YaHei"/>
          <w:b w:val="0"/>
        </w:rPr>
        <w:t>最简单的定位方式是两步。第一步，问题出现在哪个页面，就先找 app/.../page.tsx 和 components/pages/...Board.tsx。第二步，这个页面的数据从哪里来，就找对应 app/api/.../route.ts 和 lib/... 模块。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用户看到的问题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先看前端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再看后端或数据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Home 周任务或搜索不对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components/home/*, app/page.tsx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lib/home/homeFilters.ts, lib/course/*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Homework 状态不对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components/pages/HomeworkPracticeBoard.tsx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app/api/homework/status/route.ts, lib/homework/status.ts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Quiz 提交后状态没刷新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HomeworkPracticeBoard Quiz 相关逻辑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app/api/quiz/*, lib/quiz/*, lib/quiz/submitContext.ts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Reflection 内容不同步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HomeworkPracticeBoard reflection 视图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app/api/reflections/*, lib/reflections/*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Resources 材料缺失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components/pages/ResourcesBoard.tsx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data/course-materials/manifest.json, lib/course-materials/content.ts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Class Notes 上传或预览失败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components/pages/AdminBoard.tsx, ResourcesBoard.tsx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app/api/admin/class-notes/*, lib/class-notes/store.ts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Admin 日期没保存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components/pages/AdminBoard.tsx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app/api/admin/overrides/*, lib/admin/overrides.ts</w:t>
            </w:r>
          </w:p>
        </w:tc>
      </w:tr>
    </w:tbl>
    <w:p/>
    <w:p>
      <w:pPr>
        <w:pStyle w:val="Heading2"/>
      </w:pPr>
      <w:r>
        <w:t>8.2 判断一个功能属于前端还是后端</w:t>
      </w:r>
    </w:p>
    <w:p>
      <w:r>
        <w:rPr>
          <w:rFonts w:ascii="Microsoft YaHei" w:hAnsi="Microsoft YaHei" w:eastAsia="Microsoft YaHei"/>
          <w:b w:val="0"/>
        </w:rPr>
        <w:t>如果问题是按钮位置、文字显示、卡片密度、移动端重叠、状态 chip 颜色，那大概率是前端。去 components、providers、app/globals.css 看。</w:t>
      </w:r>
    </w:p>
    <w:p>
      <w:r>
        <w:rPr>
          <w:rFonts w:ascii="Microsoft YaHei" w:hAnsi="Microsoft YaHei" w:eastAsia="Microsoft YaHei"/>
          <w:b w:val="0"/>
        </w:rPr>
        <w:t>如果问题是登录权限、老师站同步、保存 JSON、上传文件、隐藏数据仍被返回、token 泄露风险，那大概率是后端。去 app/api、lib/auth、lib/homework、lib/quiz、lib/reflections、lib/admin、lib/class-notes 看。</w:t>
      </w:r>
    </w:p>
    <w:p>
      <w:r>
        <w:rPr>
          <w:rFonts w:ascii="Microsoft YaHei" w:hAnsi="Microsoft YaHei" w:eastAsia="Microsoft YaHei"/>
          <w:b w:val="0"/>
        </w:rPr>
        <w:t>如果问题是数据本身不完整，例如某周材料缺失、作业 manifest 里没有题目，那可能是脚本或本地数据生成问题。去 scripts、data/course-site、data/homework、data/course-materials 看。</w:t>
      </w:r>
    </w:p>
    <w:p>
      <w:pPr>
        <w:pStyle w:val="Heading1"/>
      </w:pPr>
      <w:r>
        <w:t>附录 A. 小白词汇表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词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通俗解释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React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把网页拆成组件的 JavaScript UI 库。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Component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组件。可以理解成网页零件，例如 Navbar、TaskCard、HomeworkPracticeBoard。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Route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路由。URL 和代码文件之间的对应关系。/homework 对应 app/homework/page.tsx。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API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前端和后端约好的请求入口。浏览器请求 URL，服务器返回 JSON。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Cookie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浏览器随请求带给服务器的小数据。这里用来保存登录 session token。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Server-side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服务器端执行。可以读 env、访问老师站 token、写本地文件。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Client-side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浏览器端执行。负责交互展示，但不能保存秘密。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TypeScript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带类型的 JavaScript，帮助提前发现数据结构错误。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Tailwind CSS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用工具类快速写样式的 CSS 系统，本项目还配合 globals.css token。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Vitest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跑单元测试和组件测试的工具。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Playwright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自动打开真实浏览器测试网站的工具。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Manifest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清单文件。把课程材料、作业题目等结构化成 JSON，方便页面读取。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Override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覆盖数据。Admin 不改原始课程数据，而是写本地覆盖。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Teacher SSO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通过老师站登录并让门户服务器代表当前用户同步老师站数据。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JPA submission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老师站里 JPA 作业每道题的提交记录。</w:t>
            </w:r>
          </w:p>
        </w:tc>
      </w:tr>
    </w:tbl>
    <w:p/>
    <w:p>
      <w:pPr>
        <w:pStyle w:val="Heading1"/>
      </w:pPr>
      <w:r>
        <w:t>附录 B. 重要路径索引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路径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app/layout.tsx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全站根布局，挂载 provider、Navbar 和页面容器。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app/globals.css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全局样式、主题 token、surface-card 等视觉基础。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components/layout/Navbar.tsx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周导航、全局搜索、主导航、移动端 drawer。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providers/CourseUiProvider.tsx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当前周、主题、搜索、本地进度、收藏等 UI 状态。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components/pages/HomeworkPracticeBoard.tsx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Homework 主交互界面，展示 JPA/Reflection/Quiz。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components/pages/ResourcesBoard.tsx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Resources 主界面，展示 Lecture/Lab/Class Notes。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components/pages/AdminBoard.tsx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Admin 主界面，管理日期覆盖和 Class Notes。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app/api/homework/status/route.ts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Homework JPA 状态 API 入口。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lib/homework/status.ts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老师站 JPA submission 解析和 latest submit 状态计算。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app/api/quiz/week/[week]/route.ts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Quiz 周数据 API。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lib/quiz/*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Quiz 登录、HTML 解析、submit context、提交结果解析。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app/api/reflections/week/[week]/route.ts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Reflection 周数据 API。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lib/reflections/*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Reflection 老师站同步、fallback、提交。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app/api/bk-projects/week/[week]/route.ts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BK Projects 周数据 API。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lib/bk-projects/*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BK Projects 小组、survey、vote 同步。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lib/auth/session.ts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本地 portal session cookie 创建和验证。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proxy.ts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登录保护、受限用户保护、SSO 跳转。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lib/admin/overrides.ts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Admin 本地课程覆盖 JSON 的清洗、读取、写入。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lib/class-notes/store.ts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Class Notes 文件校验、存储、元数据管理。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data/course-site/normalized.json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导入后的官方 course-site 结构化数据。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data/homework/manifest.json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生成的 Homework/JPA 题目清单。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data/course-materials/manifest.json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生成的 Lecture/Lab 课程材料清单。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data/admin-overrides/course-overrides.json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Admin 日期、标题、隐藏、showDue 覆盖数据。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data/admin-overrides/class-notes.json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Class Notes 元数据。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public/course-materials/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部署时给浏览器访问的课程材料文件。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.agentdocs/frontend/architecture.md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前端架构和跨模块约束，改前端时必读。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.agentdocs/frontend/ui-design.md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界面设计约束，改 UI 时必读。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.agentdocs/deployment/vcm.md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Duke VCM 部署路径、systemd、端口和验证命令。</w:t>
            </w:r>
          </w:p>
        </w:tc>
      </w:tr>
    </w:tbl>
    <w:p/>
    <w:p>
      <w:pPr>
        <w:pStyle w:val="Heading1"/>
      </w:pPr>
      <w:r>
        <w:t>附录 C. 一分钟讲解模板</w:t>
      </w:r>
    </w:p>
    <w:p>
      <w:r>
        <w:rPr>
          <w:rFonts w:ascii="Microsoft YaHei" w:hAnsi="Microsoft YaHei" w:eastAsia="Microsoft YaHei"/>
          <w:b w:val="0"/>
        </w:rPr>
        <w:t>如果要向别人快速解释这个网站，可以这样讲: CS201 Portal 是一个 Next.js 全栈课程门户。前端用 React 组件做页面，后端用 Next.js API routes 处理登录、权限、老师站同步和本地文件。学生看到的 Home、Homework、Resources、Projects 都是 React 组件；真实的 Homework/Quiz/Reflection 状态由服务器端 API 根据当前用户去老师站同步；Admin 只管理本地展示数据和 Class Notes，不改老师站。课程资料和导入数据主要存成本地 JSON 和 public 文件，生产环境由 Duke VCM 上的 systemd 服务在 3300 端口运行。</w:t>
      </w:r>
    </w:p>
    <w:p>
      <w:pPr>
        <w:pStyle w:val="Heading1"/>
      </w:pPr>
      <w:r>
        <w:t>附录 D. 维护时的基本原则</w:t>
      </w:r>
    </w:p>
    <w:p>
      <w:r>
        <w:rPr>
          <w:rFonts w:ascii="Microsoft YaHei" w:hAnsi="Microsoft YaHei" w:eastAsia="Microsoft YaHei"/>
          <w:b w:val="0"/>
        </w:rPr>
        <w:t>1. 不要把 .env.local 的任何真实值写进文档、前端代码或提交记录。</w:t>
      </w:r>
    </w:p>
    <w:p>
      <w:r>
        <w:rPr>
          <w:rFonts w:ascii="Microsoft YaHei" w:hAnsi="Microsoft YaHei" w:eastAsia="Microsoft YaHei"/>
          <w:b w:val="0"/>
        </w:rPr>
        <w:t>2. 不要让前端直接拿老师站 token、cookie、CSRF 或正确答案。</w:t>
      </w:r>
    </w:p>
    <w:p>
      <w:r>
        <w:rPr>
          <w:rFonts w:ascii="Microsoft YaHei" w:hAnsi="Microsoft YaHei" w:eastAsia="Microsoft YaHei"/>
          <w:b w:val="0"/>
        </w:rPr>
        <w:t>3. 不要把本地 localStorage progress 当成老师站真实成绩。</w:t>
      </w:r>
    </w:p>
    <w:p>
      <w:r>
        <w:rPr>
          <w:rFonts w:ascii="Microsoft YaHei" w:hAnsi="Microsoft YaHei" w:eastAsia="Microsoft YaHei"/>
          <w:b w:val="0"/>
        </w:rPr>
        <w:t>4. 不要手写 public 文件路径去绕过 manifest，材料应通过生成脚本和 lib 内容入口读取。</w:t>
      </w:r>
    </w:p>
    <w:p>
      <w:r>
        <w:rPr>
          <w:rFonts w:ascii="Microsoft YaHei" w:hAnsi="Microsoft YaHei" w:eastAsia="Microsoft YaHei"/>
          <w:b w:val="0"/>
        </w:rPr>
        <w:t>5. 改页面先看 .agentdocs/frontend/architecture.md 和 ui-design.md，再看对应 Board 组件。</w:t>
      </w:r>
    </w:p>
    <w:p>
      <w:r>
        <w:rPr>
          <w:rFonts w:ascii="Microsoft YaHei" w:hAnsi="Microsoft YaHei" w:eastAsia="Microsoft YaHei"/>
          <w:b w:val="0"/>
        </w:rPr>
        <w:t>6. 改 API 先看 app/api 对应 route，再看 lib 业务模块和测试。</w:t>
      </w:r>
    </w:p>
    <w:p>
      <w:r>
        <w:rPr>
          <w:rFonts w:ascii="Microsoft YaHei" w:hAnsi="Microsoft YaHei" w:eastAsia="Microsoft YaHei"/>
          <w:b w:val="0"/>
        </w:rPr>
        <w:t>7. 改 Admin 时记住: 它保存本地 overrides，不发布到老师站。</w:t>
      </w:r>
    </w:p>
    <w:p>
      <w:r>
        <w:rPr>
          <w:rFonts w:ascii="Microsoft YaHei" w:hAnsi="Microsoft YaHei" w:eastAsia="Microsoft YaHei"/>
          <w:b w:val="0"/>
        </w:rPr>
        <w:t>8. 任何涉及同步、登录、上传、权限的改动，都要跑 lint、test、test:e2e，并做浏览器渲染检查。</w:t>
      </w:r>
    </w:p>
    <w:sectPr w:rsidR="00FC693F" w:rsidRPr="0006063C" w:rsidSect="00034616"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87878"/>
        <w:sz w:val="16"/>
      </w:rPr>
      <w:t>CS201 Portal 前后端架构小白说明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